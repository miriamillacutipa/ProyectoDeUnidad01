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D10438" w14:textId="2366FBE4" w:rsidR="00DB15EA" w:rsidRPr="00382645" w:rsidRDefault="00531061" w:rsidP="00424F70">
      <w:pPr>
        <w:pStyle w:val="Ttulo"/>
        <w:spacing w:line="276" w:lineRule="auto"/>
        <w:jc w:val="center"/>
        <w:rPr>
          <w:b/>
          <w:bCs/>
        </w:rPr>
      </w:pPr>
      <w:r w:rsidRPr="00382645">
        <w:rPr>
          <w:b/>
          <w:bCs/>
        </w:rPr>
        <w:t xml:space="preserve">Análisis comparativo empírico entre Inserción directa y Shellsort </w:t>
      </w:r>
    </w:p>
    <w:p w14:paraId="0D28425E" w14:textId="77777777" w:rsidR="00531061" w:rsidRPr="00382645" w:rsidRDefault="00531061" w:rsidP="00424F70">
      <w:pPr>
        <w:jc w:val="center"/>
        <w:rPr>
          <w:b/>
          <w:bCs/>
          <w:i/>
          <w:iCs/>
          <w:spacing w:val="15"/>
          <w:sz w:val="28"/>
          <w:szCs w:val="24"/>
        </w:rPr>
      </w:pPr>
      <w:r w:rsidRPr="00382645">
        <w:rPr>
          <w:b/>
          <w:bCs/>
          <w:i/>
          <w:iCs/>
          <w:spacing w:val="15"/>
          <w:sz w:val="28"/>
          <w:szCs w:val="24"/>
        </w:rPr>
        <w:t>Empirical comparative analysis between Insertion Sort and Shell Sort</w:t>
      </w:r>
    </w:p>
    <w:p w14:paraId="51C30096" w14:textId="31D566E6" w:rsidR="00ED6BBF" w:rsidRPr="00665D72" w:rsidRDefault="00665D72" w:rsidP="00424F70">
      <w:pPr>
        <w:jc w:val="center"/>
        <w:rPr>
          <w:b/>
          <w:bCs/>
          <w:sz w:val="22"/>
        </w:rPr>
      </w:pPr>
      <w:r w:rsidRPr="00665D72">
        <w:rPr>
          <w:b/>
          <w:bCs/>
          <w:sz w:val="22"/>
        </w:rPr>
        <w:t>Miriam Aydde Illacutipa Choque</w:t>
      </w:r>
    </w:p>
    <w:p w14:paraId="26A4FE1D" w14:textId="63F79733" w:rsidR="00ED6BBF" w:rsidRPr="00382645" w:rsidRDefault="00ED6BBF" w:rsidP="00424F70">
      <w:pPr>
        <w:jc w:val="center"/>
        <w:rPr>
          <w:sz w:val="22"/>
        </w:rPr>
      </w:pPr>
      <w:r w:rsidRPr="00382645">
        <w:rPr>
          <w:sz w:val="22"/>
        </w:rPr>
        <w:t>Universidad Nacional Jorge Basadre Grohmann (UNJBG)</w:t>
      </w:r>
      <w:r w:rsidRPr="00382645">
        <w:rPr>
          <w:sz w:val="22"/>
        </w:rPr>
        <w:br/>
      </w:r>
      <w:r w:rsidR="00665D72">
        <w:rPr>
          <w:sz w:val="22"/>
        </w:rPr>
        <w:t xml:space="preserve">Facultad de Ingeniería | Escuela de </w:t>
      </w:r>
      <w:r w:rsidR="006E39CD">
        <w:rPr>
          <w:sz w:val="22"/>
        </w:rPr>
        <w:t>I</w:t>
      </w:r>
      <w:r w:rsidR="00665D72">
        <w:rPr>
          <w:sz w:val="22"/>
        </w:rPr>
        <w:t>ngeniería en Informática y Sistemas</w:t>
      </w:r>
    </w:p>
    <w:p w14:paraId="5F851C89" w14:textId="77777777" w:rsidR="00677A09" w:rsidRPr="00382645" w:rsidRDefault="00ED6BBF" w:rsidP="00424F70">
      <w:pPr>
        <w:jc w:val="center"/>
        <w:rPr>
          <w:sz w:val="22"/>
        </w:rPr>
      </w:pPr>
      <w:r w:rsidRPr="00382645">
        <w:rPr>
          <w:sz w:val="22"/>
        </w:rPr>
        <w:tab/>
        <w:t>Tacna, Peru</w:t>
      </w:r>
      <w:r w:rsidRPr="00382645">
        <w:rPr>
          <w:sz w:val="22"/>
        </w:rPr>
        <w:tab/>
      </w:r>
    </w:p>
    <w:p w14:paraId="3D8F7F18" w14:textId="246F5E65" w:rsidR="00ED6BBF" w:rsidRPr="00382645" w:rsidRDefault="00ED6BBF" w:rsidP="00424F70">
      <w:pPr>
        <w:jc w:val="center"/>
      </w:pPr>
      <w:r w:rsidRPr="00382645">
        <w:t xml:space="preserve"> </w:t>
      </w:r>
    </w:p>
    <w:p w14:paraId="3D66391F" w14:textId="60BA603C" w:rsidR="00317313" w:rsidRPr="00382645" w:rsidRDefault="00456B90" w:rsidP="00317313">
      <w:pPr>
        <w:jc w:val="center"/>
      </w:pPr>
      <w:r w:rsidRPr="00382645">
        <w:rPr>
          <w:sz w:val="22"/>
        </w:rPr>
        <w:t xml:space="preserve">ORCID: </w:t>
      </w:r>
      <w:r w:rsidR="00A857CB" w:rsidRPr="00382645">
        <w:rPr>
          <w:sz w:val="22"/>
        </w:rPr>
        <w:t xml:space="preserve"> </w:t>
      </w:r>
      <w:r w:rsidR="00317313" w:rsidRPr="00400FA9">
        <w:rPr>
          <w:sz w:val="22"/>
        </w:rPr>
        <w:t>0009-0000-0946-5734</w:t>
      </w:r>
      <w:r w:rsidR="00317313" w:rsidRPr="00382645">
        <w:rPr>
          <w:sz w:val="22"/>
        </w:rPr>
        <w:t xml:space="preserve">    </w:t>
      </w:r>
      <w:r w:rsidR="00317313">
        <w:rPr>
          <w:sz w:val="22"/>
        </w:rPr>
        <w:t xml:space="preserve"> </w:t>
      </w:r>
      <w:r w:rsidR="00A857CB" w:rsidRPr="00382645">
        <w:rPr>
          <w:sz w:val="22"/>
        </w:rPr>
        <w:t xml:space="preserve">  </w:t>
      </w:r>
      <w:r w:rsidRPr="00382645">
        <w:rPr>
          <w:sz w:val="22"/>
        </w:rPr>
        <w:t xml:space="preserve">Correo institucional: </w:t>
      </w:r>
      <w:r w:rsidR="00317313">
        <w:rPr>
          <w:sz w:val="22"/>
        </w:rPr>
        <w:t>millacutipac@unjbg.edu.pe</w:t>
      </w:r>
    </w:p>
    <w:p w14:paraId="0CAEF846" w14:textId="15AA2531" w:rsidR="00DB15EA" w:rsidRPr="00382645" w:rsidRDefault="00DB15EA" w:rsidP="00424F70">
      <w:pPr>
        <w:jc w:val="center"/>
      </w:pPr>
    </w:p>
    <w:p w14:paraId="2F774E14" w14:textId="77777777" w:rsidR="00DB15EA" w:rsidRPr="00382645" w:rsidRDefault="00456B90" w:rsidP="00424F70">
      <w:r w:rsidRPr="00382645">
        <w:rPr>
          <w:b/>
          <w:sz w:val="22"/>
        </w:rPr>
        <w:t>Resumen</w:t>
      </w:r>
    </w:p>
    <w:p w14:paraId="689CA25C" w14:textId="2149425B" w:rsidR="00EA2D4C" w:rsidRPr="00EA2D4C" w:rsidRDefault="00EA2D4C" w:rsidP="00424F70">
      <w:pPr>
        <w:jc w:val="both"/>
        <w:rPr>
          <w:i/>
          <w:iCs/>
          <w:color w:val="auto"/>
          <w:sz w:val="22"/>
          <w:lang w:eastAsia="es-PE"/>
        </w:rPr>
      </w:pPr>
      <w:r w:rsidRPr="00EA2D4C">
        <w:rPr>
          <w:i/>
          <w:iCs/>
          <w:color w:val="auto"/>
          <w:sz w:val="22"/>
          <w:lang w:eastAsia="es-PE"/>
        </w:rPr>
        <w:t>Se comparó el desempeño de inserción directa y Shellsort para distintas dimensiones y patrones de entrada. Se estudiaron 540 mediciones en C++ para 1 000, 10 000 y 100 000 enteros, con entradas aleatorias uniformes, ascendentes y descendentes y 30 repeticiones por condición. Se calculó el promedio, la mediana, la desviación estándar de la muestra, el mínimo y el máximo del tiempo, así como las comparaciones y los movimientos. Con 100 000 elementos aleatorios, inserción tuvo una media de 5 667,339010 ms y Shellsort de 32,591510 ms. Las medias fueron 9 141,407877 y 6,417387 ms, respectivamente, en orden descendente. En ascendente, inserción tuvo 0,383270 ms y Shellsort 6,412127 ms. En todos los registros se obtuvieron resultados correctos. En algunas condiciones se detectaron valores extremos y alta variación temporal. Shellsort obtuvo el menor tiempo promedio en entradas aleatorias y descendentes; la inserción fue más rápida en entradas ascendentes. La forma en que se introdujeron los datos condicionó la comparación, y la variabilidad obligó a interpretar conjuntamente la media, la mediana y la dispersión</w:t>
      </w:r>
      <w:r w:rsidR="00112D6D">
        <w:rPr>
          <w:i/>
          <w:iCs/>
          <w:color w:val="auto"/>
          <w:sz w:val="22"/>
          <w:lang w:eastAsia="es-PE"/>
        </w:rPr>
        <w:t>.</w:t>
      </w:r>
    </w:p>
    <w:p w14:paraId="51629D7C" w14:textId="339EA7EB" w:rsidR="00DB15EA" w:rsidRPr="00382645" w:rsidRDefault="00456B90" w:rsidP="00424F70">
      <w:pPr>
        <w:jc w:val="both"/>
        <w:rPr>
          <w:sz w:val="22"/>
        </w:rPr>
      </w:pPr>
      <w:r w:rsidRPr="00382645">
        <w:rPr>
          <w:sz w:val="22"/>
        </w:rPr>
        <w:t>Palabras clave: ordenamiento; inserción directa; Shellsort; análisis experimental; estadística descriptiva.</w:t>
      </w:r>
    </w:p>
    <w:p w14:paraId="1551FA68" w14:textId="77777777" w:rsidR="00677A09" w:rsidRPr="00382645" w:rsidRDefault="00677A09" w:rsidP="00424F70">
      <w:pPr>
        <w:jc w:val="both"/>
      </w:pPr>
    </w:p>
    <w:p w14:paraId="4F40861F" w14:textId="77777777" w:rsidR="00DB15EA" w:rsidRPr="00382645" w:rsidRDefault="00456B90" w:rsidP="00424F70">
      <w:r w:rsidRPr="00382645">
        <w:rPr>
          <w:b/>
          <w:sz w:val="22"/>
        </w:rPr>
        <w:t>Abstract</w:t>
      </w:r>
    </w:p>
    <w:p w14:paraId="5F4DC1BE" w14:textId="047F6420" w:rsidR="00317313" w:rsidRPr="00382645" w:rsidRDefault="00317313" w:rsidP="00317313">
      <w:pPr>
        <w:jc w:val="both"/>
        <w:rPr>
          <w:i/>
          <w:iCs/>
        </w:rPr>
      </w:pPr>
      <w:r w:rsidRPr="00400FA9">
        <w:rPr>
          <w:i/>
          <w:iCs/>
          <w:sz w:val="22"/>
        </w:rPr>
        <w:t>The performance of direct insertion sort and Shellsort was compared across various input sizes and patterns. A total of 540 measurements were conducted in C++ using datasets of 1,000, 10,000, and 100,000 integers, featuring uniform random, ascending, and descending input patterns, with 30 repetitions per condition. Metrics calculated included the mean, median, sample standard deviation, minimum and maximum execution times, as well as the number of comparisons and movements. For 100,000 random elements, the mean execution time was 5,667.339010 ms for insertion sort and 32.591510 ms for Shellsort. For descending-order inputs, the mean times were 9,141.407877 ms and 6.417387 ms, respectively. For ascending-order inputs, insertion sort took 0.383270 ms, while Shellsort took 6.412127 ms. Correct results were obtained in all test cases. In some conditions,</w:t>
      </w:r>
      <w:r w:rsidR="00112D6D">
        <w:rPr>
          <w:i/>
          <w:iCs/>
          <w:sz w:val="22"/>
        </w:rPr>
        <w:t xml:space="preserve"> </w:t>
      </w:r>
      <w:r w:rsidRPr="00400FA9">
        <w:rPr>
          <w:i/>
          <w:iCs/>
          <w:sz w:val="22"/>
        </w:rPr>
        <w:t>extreme</w:t>
      </w:r>
      <w:r w:rsidR="00112D6D">
        <w:rPr>
          <w:i/>
          <w:iCs/>
          <w:sz w:val="22"/>
        </w:rPr>
        <w:t xml:space="preserve"> </w:t>
      </w:r>
      <w:r w:rsidRPr="00400FA9">
        <w:rPr>
          <w:i/>
          <w:iCs/>
          <w:sz w:val="22"/>
        </w:rPr>
        <w:t>values ​​and high temporal variation were observed. Shellsort yielded the lowest average execution time for random and descending inputs, whereas insertion sort was faster for ascending inputs. The input data pattern influenced the comparison, and the observed variability necessitated a joint interpretation of the mean, median, and dispersion.</w:t>
      </w:r>
    </w:p>
    <w:p w14:paraId="6194DC54" w14:textId="77777777" w:rsidR="00DB15EA" w:rsidRPr="00382645" w:rsidRDefault="00456B90" w:rsidP="00424F70">
      <w:pPr>
        <w:jc w:val="both"/>
      </w:pPr>
      <w:r w:rsidRPr="00382645">
        <w:rPr>
          <w:sz w:val="22"/>
        </w:rPr>
        <w:t>Keywords: sorting; insertion sort; Shellsort; experimental analysis; descriptive statistics.</w:t>
      </w:r>
    </w:p>
    <w:p w14:paraId="26D571A3" w14:textId="77777777" w:rsidR="00DB15EA" w:rsidRPr="00382645" w:rsidRDefault="00DB15EA" w:rsidP="00424F70">
      <w:pPr>
        <w:sectPr w:rsidR="00DB15EA" w:rsidRPr="00382645" w:rsidSect="00424F70">
          <w:footerReference w:type="default" r:id="rId8"/>
          <w:pgSz w:w="12240" w:h="15840"/>
          <w:pgMar w:top="1418" w:right="1418" w:bottom="1418" w:left="1418" w:header="567" w:footer="567" w:gutter="0"/>
          <w:cols w:space="720"/>
          <w:docGrid w:linePitch="360"/>
        </w:sectPr>
      </w:pPr>
    </w:p>
    <w:p w14:paraId="65753C00" w14:textId="6CF1986E" w:rsidR="00DB15EA" w:rsidRPr="00382645" w:rsidRDefault="00456B90" w:rsidP="00424F70">
      <w:pPr>
        <w:pStyle w:val="Ttulo1"/>
      </w:pPr>
      <w:r w:rsidRPr="00382645">
        <w:lastRenderedPageBreak/>
        <w:t>1</w:t>
      </w:r>
      <w:r w:rsidR="00D24660" w:rsidRPr="00382645">
        <w:t>.</w:t>
      </w:r>
      <w:r w:rsidRPr="00382645">
        <w:t xml:space="preserve"> Introducción</w:t>
      </w:r>
    </w:p>
    <w:p w14:paraId="4BBA1CE2" w14:textId="0283A24C" w:rsidR="00EA2D4C" w:rsidRDefault="00EA2D4C" w:rsidP="00EA2D4C">
      <w:pPr>
        <w:jc w:val="both"/>
        <w:rPr>
          <w:color w:val="auto"/>
          <w:szCs w:val="24"/>
          <w:lang w:eastAsia="es-PE"/>
        </w:rPr>
      </w:pPr>
      <w:r w:rsidRPr="006111AB">
        <w:rPr>
          <w:color w:val="auto"/>
          <w:szCs w:val="24"/>
          <w:lang w:eastAsia="es-PE"/>
        </w:rPr>
        <w:t xml:space="preserve">El ordenamiento en memoria reordena una colección de modo que pueda consultarse y procesarse con mayor facilidad. El precio que pague por esta operación depende del algoritmo que empleemos, del número de elementos y de su orden inicial. Comparar los métodos en entradas equivalentes permite ver en qué casos basta una estrategia sencilla y en qué casos conviene reducir los desplazamientos haciendo saltos. </w:t>
      </w:r>
      <w:r w:rsidRPr="006111AB">
        <w:rPr>
          <w:color w:val="auto"/>
          <w:szCs w:val="24"/>
          <w:lang w:eastAsia="es-PE"/>
        </w:rPr>
        <w:br/>
        <w:t xml:space="preserve">Shell </w:t>
      </w:r>
      <w:r w:rsidR="00112D6D">
        <w:rPr>
          <w:color w:val="auto"/>
          <w:szCs w:val="24"/>
          <w:lang w:eastAsia="es-PE"/>
        </w:rPr>
        <w:t>(</w:t>
      </w:r>
      <w:r w:rsidRPr="006111AB">
        <w:rPr>
          <w:color w:val="auto"/>
          <w:szCs w:val="24"/>
          <w:lang w:eastAsia="es-PE"/>
        </w:rPr>
        <w:t>1959</w:t>
      </w:r>
      <w:r w:rsidR="00112D6D">
        <w:rPr>
          <w:color w:val="auto"/>
          <w:szCs w:val="24"/>
          <w:lang w:eastAsia="es-PE"/>
        </w:rPr>
        <w:t>)</w:t>
      </w:r>
      <w:r w:rsidRPr="006111AB">
        <w:rPr>
          <w:color w:val="auto"/>
          <w:szCs w:val="24"/>
          <w:lang w:eastAsia="es-PE"/>
        </w:rPr>
        <w:t xml:space="preserve"> sugirió un método de ordenamiento con separaciones decrecientes. Sedgewick y Wayne (2011) hablan de la relación entre la inserción y el Shellsort, y resaltan la necesidad de diferenciar el modelo de costo de cada implementación. En especial, una versión basada en desplazamientos debe registrar movimientos, aunque no ejecute intercambios directos. Estas diferencias fueron las que guiaron la realización del presente estudio. </w:t>
      </w:r>
    </w:p>
    <w:p w14:paraId="5341001F" w14:textId="388BDDB6" w:rsidR="00EA2D4C" w:rsidRPr="00EA2D4C" w:rsidRDefault="00EA2D4C" w:rsidP="00EA2D4C">
      <w:pPr>
        <w:jc w:val="both"/>
        <w:rPr>
          <w:color w:val="auto"/>
          <w:szCs w:val="24"/>
          <w:lang w:eastAsia="es-PE"/>
        </w:rPr>
      </w:pPr>
      <w:r w:rsidRPr="00EA2D4C">
        <w:rPr>
          <w:color w:val="auto"/>
          <w:szCs w:val="24"/>
          <w:lang w:eastAsia="es-PE"/>
        </w:rPr>
        <w:t>Se quiso comparar en C++ la inserción directa con el Shellsort, usando para ello los tiempos de ejecución y los conteos de operaciones para tres tamaños y tres patrones de entrada. Se plantearon dos hipótesis descriptivas: ante datos ya ordenados, inserción mostraría ventaja; y Shellsort reduciría el trabajo requerido frente a inserción en datos aleatorios y descendentes. Se contrastaron descriptivamente las hipótesis, sin pruebas de significación estadística.</w:t>
      </w:r>
      <w:r w:rsidR="006E39CD">
        <w:rPr>
          <w:color w:val="auto"/>
          <w:szCs w:val="24"/>
          <w:lang w:eastAsia="es-PE"/>
        </w:rPr>
        <w:br/>
      </w:r>
      <w:r w:rsidR="006E39CD" w:rsidRPr="006E39CD">
        <w:rPr>
          <w:color w:val="auto"/>
          <w:szCs w:val="24"/>
          <w:lang w:eastAsia="es-PE"/>
        </w:rPr>
        <w:t xml:space="preserve">Estudios previos han comparado algoritmos de ordenamiento mediante tiempos de ejecución. Salgado Gallegos et al. (2022) compararon inserción, selección, burbuja y quicksort con un análisis estadístico; Frak et al. (2018) evaluaron cinco técnicas con conjuntos de 100 a 30 000 datos; y Mamatnabiyev y Zhaparov </w:t>
      </w:r>
      <w:r w:rsidR="006E39CD" w:rsidRPr="006E39CD">
        <w:rPr>
          <w:color w:val="auto"/>
          <w:szCs w:val="24"/>
          <w:lang w:eastAsia="es-PE"/>
        </w:rPr>
        <w:lastRenderedPageBreak/>
        <w:t>(2021) compararon burbuja, quicksort, inserción y mezcla.</w:t>
      </w:r>
    </w:p>
    <w:p w14:paraId="330182AE" w14:textId="152F50F2" w:rsidR="00DB15EA" w:rsidRPr="00382645" w:rsidRDefault="00456B90" w:rsidP="00424F70">
      <w:pPr>
        <w:pStyle w:val="Ttulo1"/>
      </w:pPr>
      <w:r w:rsidRPr="00382645">
        <w:t>2</w:t>
      </w:r>
      <w:r w:rsidR="00D24660" w:rsidRPr="00382645">
        <w:t>.</w:t>
      </w:r>
      <w:r w:rsidRPr="00382645">
        <w:t xml:space="preserve"> Método</w:t>
      </w:r>
    </w:p>
    <w:p w14:paraId="3437D78E" w14:textId="78932CA4" w:rsidR="006E39CD" w:rsidRDefault="00456B90" w:rsidP="00424F70">
      <w:pPr>
        <w:pStyle w:val="Ttulo2"/>
      </w:pPr>
      <w:r w:rsidRPr="00382645">
        <w:t>2</w:t>
      </w:r>
      <w:r w:rsidR="00D24660" w:rsidRPr="00382645">
        <w:t>.</w:t>
      </w:r>
      <w:r w:rsidRPr="00382645">
        <w:t>1 Diseñ</w:t>
      </w:r>
      <w:r w:rsidRPr="00382645">
        <w:t>o experimental</w:t>
      </w:r>
      <w:r w:rsidR="00EA2D4C">
        <w:t xml:space="preserve"> </w:t>
      </w:r>
    </w:p>
    <w:p w14:paraId="44C97656" w14:textId="264AE647" w:rsidR="00EA2D4C" w:rsidRPr="006E39CD" w:rsidRDefault="00EA2D4C" w:rsidP="006E39CD">
      <w:pPr>
        <w:jc w:val="both"/>
      </w:pPr>
      <w:r w:rsidRPr="006E39CD">
        <w:rPr>
          <w:lang w:eastAsia="es-PE"/>
        </w:rPr>
        <w:t xml:space="preserve">Se realizó una comparación factorial de dos algoritmos, tres patrones de entrada y tres tamaños: n = 1 000, 10 000 y 100 000. Para cada condición se realizaron 30 repeticiones de cada combinación algoritmo × patrón × tamaño. Se obtuvieron 18 condiciones y 540 registros, distribuidos en tres archivos CSV de 180 filas cada uno. Las mediciones corresponden a la repetición del experimento, cada fila representa una medición individual y no el promedio de una ejecución demostrativa. </w:t>
      </w:r>
    </w:p>
    <w:p w14:paraId="07D8903E" w14:textId="32733FFE" w:rsidR="00DB15EA" w:rsidRPr="00382645" w:rsidRDefault="00456B90" w:rsidP="00424F70">
      <w:pPr>
        <w:pStyle w:val="Ttulo2"/>
      </w:pPr>
      <w:r w:rsidRPr="00382645">
        <w:t>2</w:t>
      </w:r>
      <w:r w:rsidR="00D24660" w:rsidRPr="00382645">
        <w:t>.</w:t>
      </w:r>
      <w:r w:rsidRPr="00382645">
        <w:t>2 Algoritmo</w:t>
      </w:r>
      <w:r w:rsidRPr="00382645">
        <w:t>s y complejidad</w:t>
      </w:r>
    </w:p>
    <w:p w14:paraId="0AEE7100" w14:textId="77777777" w:rsidR="00EA2D4C" w:rsidRDefault="00EA2D4C" w:rsidP="00677A09">
      <w:pPr>
        <w:jc w:val="both"/>
        <w:rPr>
          <w:color w:val="auto"/>
          <w:szCs w:val="24"/>
          <w:lang w:eastAsia="es-PE"/>
        </w:rPr>
      </w:pPr>
      <w:r w:rsidRPr="006111AB">
        <w:rPr>
          <w:color w:val="auto"/>
          <w:szCs w:val="24"/>
          <w:lang w:eastAsia="es-PE"/>
        </w:rPr>
        <w:t xml:space="preserve">Inserción directa guardó cada elemento en aux, corrió los valores anteriores que son estrictamente mayores y puso aux en la posición correcta. El mejor caso es O(n) y el caso promedio bajo orden aleatorio y peor caso son O(n²). La comparación estricta no desplazó claves idénticas, manteniendo su orden relativo. </w:t>
      </w:r>
    </w:p>
    <w:p w14:paraId="4A39231A" w14:textId="67D698C2" w:rsidR="00EA2D4C" w:rsidRDefault="00EA2D4C" w:rsidP="00424F70">
      <w:pPr>
        <w:jc w:val="both"/>
        <w:rPr>
          <w:color w:val="auto"/>
          <w:szCs w:val="24"/>
          <w:lang w:eastAsia="es-PE"/>
        </w:rPr>
      </w:pPr>
      <w:r w:rsidRPr="006111AB">
        <w:rPr>
          <w:color w:val="auto"/>
          <w:szCs w:val="24"/>
          <w:lang w:eastAsia="es-PE"/>
        </w:rPr>
        <w:t>Shellsort usó la inserción con una separación de k. Puso k=n+1 y, antes de cada pasada, hizo k=</w:t>
      </w:r>
      <w:r w:rsidRPr="006111AB">
        <w:rPr>
          <w:rFonts w:ascii="Cambria Math" w:hAnsi="Cambria Math" w:cs="Cambria Math"/>
          <w:color w:val="auto"/>
          <w:szCs w:val="24"/>
          <w:lang w:eastAsia="es-PE"/>
        </w:rPr>
        <w:t>⌊</w:t>
      </w:r>
      <w:r w:rsidRPr="006111AB">
        <w:rPr>
          <w:color w:val="auto"/>
          <w:szCs w:val="24"/>
          <w:lang w:eastAsia="es-PE"/>
        </w:rPr>
        <w:t>k/2</w:t>
      </w:r>
      <w:r w:rsidRPr="006111AB">
        <w:rPr>
          <w:rFonts w:ascii="Cambria Math" w:hAnsi="Cambria Math" w:cs="Cambria Math"/>
          <w:color w:val="auto"/>
          <w:szCs w:val="24"/>
          <w:lang w:eastAsia="es-PE"/>
        </w:rPr>
        <w:t>⌋</w:t>
      </w:r>
      <w:r w:rsidRPr="006111AB">
        <w:rPr>
          <w:color w:val="auto"/>
          <w:szCs w:val="24"/>
          <w:lang w:eastAsia="es-PE"/>
        </w:rPr>
        <w:t xml:space="preserve"> hasta que k llegó a 1. Para n = 1 000 se usaron 500, 250, 125, 62, 31, 15, 7, 3 y 1. Para n = 10 000 se produjeron 13 saltos y para n = 100 000 se produjeron 16; las secuencias completas se han dejado en la columna saltos.  </w:t>
      </w:r>
    </w:p>
    <w:p w14:paraId="1B79739C" w14:textId="25E6BAAC" w:rsidR="00DB15EA" w:rsidRPr="00382645" w:rsidRDefault="00EA2D4C" w:rsidP="00424F70">
      <w:pPr>
        <w:jc w:val="both"/>
      </w:pPr>
      <w:r w:rsidRPr="006111AB">
        <w:rPr>
          <w:color w:val="auto"/>
          <w:szCs w:val="24"/>
          <w:lang w:eastAsia="es-PE"/>
        </w:rPr>
        <w:t xml:space="preserve">En esta variante el caso ascendente requiere O(n log n): cada pasada recorre n − k posiciones sin desplazamiento. El análisis por subsecuencias da una cota superior O(n²) para el costo general con saltos por mitades. Ni se asignó una cota promedio ajustada, ni se asumió O(n log n) para todas las entradas. No </w:t>
      </w:r>
      <w:r w:rsidRPr="006111AB">
        <w:rPr>
          <w:color w:val="auto"/>
          <w:szCs w:val="24"/>
          <w:lang w:eastAsia="es-PE"/>
        </w:rPr>
        <w:lastRenderedPageBreak/>
        <w:t>se han trasladado a esta implementación las cotas de variantes con otros incrementos. Cada algoritmo usó O(1) memoria auxiliar; las copias de la base de pruebas requirieron O(n).</w:t>
      </w:r>
    </w:p>
    <w:p w14:paraId="725B526B" w14:textId="3A607058" w:rsidR="006E39CD" w:rsidRDefault="00456B90" w:rsidP="00935DA5">
      <w:pPr>
        <w:pStyle w:val="Ttulo2"/>
      </w:pPr>
      <w:r w:rsidRPr="00382645">
        <w:t>2</w:t>
      </w:r>
      <w:r w:rsidR="00531061" w:rsidRPr="00382645">
        <w:t>.</w:t>
      </w:r>
      <w:r w:rsidRPr="00382645">
        <w:t>3 Entorno de ejecució</w:t>
      </w:r>
      <w:r w:rsidR="00EA2D4C">
        <w:t xml:space="preserve">n </w:t>
      </w:r>
    </w:p>
    <w:p w14:paraId="459EDFE6" w14:textId="7A6C7B64" w:rsidR="004B2B59" w:rsidRPr="006E39CD" w:rsidRDefault="004B2B59" w:rsidP="006E39CD">
      <w:pPr>
        <w:jc w:val="both"/>
      </w:pPr>
      <w:r w:rsidRPr="006E39CD">
        <w:t>Se usó una laptop ASUS Vivobook 15 (X1504VAPB) con procesador Intel Core 5 120U (10 núcleos, 12 procesadores lógicos, frecuencia base de 1.4 GHz), 24 GB de RAM (23.6 GB utilizables), un SSD NVMe de 477 GB y gráficos integrados Intel. El programa es secuencial y se ejecutó solo en la CPU, sin usar la GPU.</w:t>
      </w:r>
      <w:r w:rsidR="006E39CD">
        <w:t xml:space="preserve"> </w:t>
      </w:r>
      <w:r w:rsidR="006E39CD" w:rsidRPr="006E39CD">
        <w:rPr>
          <w:lang w:eastAsia="es-PE"/>
        </w:rPr>
        <w:t>El almacenamiento se registra únicamente como característica del equipo: la escritura de archivos queda fuera del tiempo medido.</w:t>
      </w:r>
      <w:r w:rsidR="00EA2D4C" w:rsidRPr="006E39CD">
        <w:br/>
      </w:r>
      <w:r w:rsidRPr="006E39CD">
        <w:t xml:space="preserve">El sistema operativo fue Windows 11 Home Single Language, versión 25H2, compilación 26200. El compilador fue g++.exe (x86_64-posix-seh-rev0, Built by MinGW-W64 project) 8.1.0. </w:t>
      </w:r>
      <w:r w:rsidR="00EA2D4C" w:rsidRPr="006E39CD">
        <w:rPr>
          <w:lang w:eastAsia="es-PE"/>
        </w:rPr>
        <w:t xml:space="preserve">Se compiló con -Wall -Wextra -g3, sin tener las optimizaciones activas, para poder medir cada algoritmo tal y como está escrito, sin que el compilador cambie el código. Por ello, el tiempo de cada algoritmo incluye el </w:t>
      </w:r>
      <w:r w:rsidR="00112D6D">
        <w:rPr>
          <w:lang w:eastAsia="es-PE"/>
        </w:rPr>
        <w:t>costo</w:t>
      </w:r>
      <w:r w:rsidR="00EA2D4C" w:rsidRPr="006E39CD">
        <w:rPr>
          <w:lang w:eastAsia="es-PE"/>
        </w:rPr>
        <w:t xml:space="preserve"> de sus contadores de comparaciones y movimientos.</w:t>
      </w:r>
    </w:p>
    <w:p w14:paraId="1985E263" w14:textId="665F8E66" w:rsidR="00DB15EA" w:rsidRPr="00382645" w:rsidRDefault="00456B90" w:rsidP="00424F70">
      <w:pPr>
        <w:pStyle w:val="Ttulo2"/>
      </w:pPr>
      <w:r w:rsidRPr="00382645">
        <w:t>2</w:t>
      </w:r>
      <w:r w:rsidR="00531061" w:rsidRPr="00382645">
        <w:t>.</w:t>
      </w:r>
      <w:r w:rsidRPr="00382645">
        <w:t>4 Datos de entrada y semillas</w:t>
      </w:r>
    </w:p>
    <w:p w14:paraId="01322754" w14:textId="77777777" w:rsidR="0019674E" w:rsidRDefault="00C47D01" w:rsidP="0019674E">
      <w:pPr>
        <w:jc w:val="both"/>
        <w:rPr>
          <w:color w:val="auto"/>
          <w:szCs w:val="24"/>
          <w:lang w:eastAsia="es-PE"/>
        </w:rPr>
      </w:pPr>
      <w:r w:rsidRPr="006111AB">
        <w:rPr>
          <w:color w:val="auto"/>
          <w:szCs w:val="24"/>
          <w:lang w:eastAsia="es-PE"/>
        </w:rPr>
        <w:t xml:space="preserve">El patrón aleatorio uniforme incluyó números enteros entre [0, 1 000 000], con repeticiones permitidas; el patrón ascendente utilizó 0, 1, …, n − 1, y el patrón descendente n, n − 1, …, 1. La generación aleatoria utilizó mt19937 y muestreo por rechazo para prevenir el sesgo modular. A cada algoritmo se le entregó una copia idéntica de cada instancia. </w:t>
      </w:r>
      <w:r w:rsidRPr="006111AB">
        <w:rPr>
          <w:color w:val="auto"/>
          <w:szCs w:val="24"/>
          <w:lang w:eastAsia="es-PE"/>
        </w:rPr>
        <w:br/>
      </w:r>
      <w:r w:rsidR="0019674E" w:rsidRPr="0019674E">
        <w:rPr>
          <w:color w:val="auto"/>
          <w:szCs w:val="24"/>
          <w:lang w:eastAsia="es-PE"/>
        </w:rPr>
        <w:t xml:space="preserve">En cada ejecución el programa obtuvo la semilla del reloj del sistema y la registró en el CSV junto con los resultados. Las 30 </w:t>
      </w:r>
      <w:r w:rsidR="0019674E" w:rsidRPr="0019674E">
        <w:rPr>
          <w:color w:val="auto"/>
          <w:szCs w:val="24"/>
          <w:lang w:eastAsia="es-PE"/>
        </w:rPr>
        <w:lastRenderedPageBreak/>
        <w:t>repeticiones de cada condición se realizaron ejecutando el programa 30 veces; los resultados se reunieron en una hoja de cálculo, donde se numeraron las repeticiones de 1 a 30 sin modificar tiempos ni conteos. En los patrones ordenados la semilla no intervino en los valores generados.</w:t>
      </w:r>
    </w:p>
    <w:p w14:paraId="28B772CB" w14:textId="40AE7E5A" w:rsidR="00DB15EA" w:rsidRPr="00382645" w:rsidRDefault="00456B90" w:rsidP="0019674E">
      <w:pPr>
        <w:pStyle w:val="Ttulo2"/>
      </w:pPr>
      <w:r w:rsidRPr="00382645">
        <w:t>2</w:t>
      </w:r>
      <w:r w:rsidR="00531061" w:rsidRPr="00382645">
        <w:t>.</w:t>
      </w:r>
      <w:r w:rsidRPr="00382645">
        <w:t>5 Métricas y procesamiento</w:t>
      </w:r>
    </w:p>
    <w:p w14:paraId="23E47A14" w14:textId="77777777" w:rsidR="00C47D01" w:rsidRPr="00C47D01" w:rsidRDefault="00C47D01" w:rsidP="00C47D01">
      <w:pPr>
        <w:jc w:val="both"/>
      </w:pPr>
      <w:r w:rsidRPr="00C47D01">
        <w:t>El tiempo se expresó en milisegundos mediante std::chrono::steady_clock. Se excluyeron del intervalo previsto la generación, las copias, la comprobación y la escritura en disco. La temporización y el conteo de operaciones se realizaron en el mismo ejecutable, por lo que los incrementos de los contadores estuvieron incluidos en el tiempo medido. Esta situación puede generar una pequeña sobrecarga en los resultados obtenidos.</w:t>
      </w:r>
    </w:p>
    <w:p w14:paraId="6049C414" w14:textId="77777777" w:rsidR="00C47D01" w:rsidRPr="00C47D01" w:rsidRDefault="00C47D01" w:rsidP="00C47D01">
      <w:pPr>
        <w:jc w:val="both"/>
      </w:pPr>
      <w:r w:rsidRPr="00C47D01">
        <w:t>Una comparación fue una evaluación entre aux y un valor del arreglo; se incluyó la evaluación final falsa cuando se alcanzó. Un movimiento fue cada escritura en el arreglo, incluida la colocación de aux. Las asignaciones a índices y a variables auxiliares no se contaron como movimientos. Los conteos se almacenaron en enteros de 64 bits para admitir valores superiores al límite de int de 32 bits.</w:t>
      </w:r>
    </w:p>
    <w:p w14:paraId="1EFF3487" w14:textId="66303180" w:rsidR="00DB15EA" w:rsidRPr="00382645" w:rsidRDefault="00456B90" w:rsidP="00424F70">
      <w:pPr>
        <w:jc w:val="both"/>
      </w:pPr>
      <w:r w:rsidRPr="00382645">
        <w:t>Las versiones utilizaron desplazamientos y colocaci</w:t>
      </w:r>
      <w:r w:rsidRPr="00382645">
        <w:t>ones, por lo que intercambios fue 0. Al ser iterativas, profundidad_recursion fue 0</w:t>
      </w:r>
      <w:r w:rsidR="0019674E">
        <w:t>,</w:t>
      </w:r>
      <w:r w:rsidR="0019674E" w:rsidRPr="0019674E">
        <w:t xml:space="preserve"> la columna repeticion se asignó al reunir los resultados, porque cada ejecución del programa escribe el valor 1</w:t>
      </w:r>
      <w:r w:rsidRPr="00382645">
        <w:t xml:space="preserve">, y </w:t>
      </w:r>
      <w:r w:rsidR="00A857CB" w:rsidRPr="00382645">
        <w:t>la columna commit_hash permaneció NA en los CSV</w:t>
      </w:r>
      <w:r w:rsidRPr="00382645">
        <w:t>. El anál</w:t>
      </w:r>
      <w:r w:rsidRPr="00382645">
        <w:t>isis en Python calculó media, mediana, desviación estándar muestral con divisor R − 1, mínimo y máximo por condición. Se conservaron los valores extremos y se verificó el resumen contra los CSV originales.</w:t>
      </w:r>
    </w:p>
    <w:p w14:paraId="3F8EE8D9" w14:textId="77777777" w:rsidR="00DB15EA" w:rsidRPr="00382645" w:rsidRDefault="00DB15EA" w:rsidP="00424F70">
      <w:pPr>
        <w:sectPr w:rsidR="00DB15EA" w:rsidRPr="00382645">
          <w:pgSz w:w="12240" w:h="15840"/>
          <w:pgMar w:top="1417" w:right="1417" w:bottom="1417" w:left="1417" w:header="567" w:footer="567" w:gutter="0"/>
          <w:cols w:num="2" w:space="420"/>
          <w:docGrid w:linePitch="360"/>
        </w:sectPr>
      </w:pPr>
    </w:p>
    <w:p w14:paraId="6887A372" w14:textId="1E94844F" w:rsidR="00DB15EA" w:rsidRPr="00382645" w:rsidRDefault="00456B90" w:rsidP="00424F70">
      <w:pPr>
        <w:pStyle w:val="Ttulo1"/>
      </w:pPr>
      <w:r w:rsidRPr="00382645">
        <w:lastRenderedPageBreak/>
        <w:t>3</w:t>
      </w:r>
      <w:r w:rsidR="00531061" w:rsidRPr="00382645">
        <w:t>.</w:t>
      </w:r>
      <w:r w:rsidRPr="00382645">
        <w:t xml:space="preserve"> Resultados</w:t>
      </w:r>
    </w:p>
    <w:p w14:paraId="3FAF53C0" w14:textId="71C45EA7" w:rsidR="00A75056" w:rsidRPr="00382645" w:rsidRDefault="00A75056" w:rsidP="00382645">
      <w:r w:rsidRPr="00382645">
        <w:t xml:space="preserve">Se verificaron 30 registros en cada una de las 18 condiciones y 540 valores correcto = 1. Las Tablas 1 a 3 presentan la distribución de los tiempos. </w:t>
      </w:r>
      <w:r w:rsidR="00382645" w:rsidRPr="00382645">
        <w:br/>
      </w:r>
    </w:p>
    <w:p w14:paraId="442CB85A" w14:textId="77777777" w:rsidR="00A75056" w:rsidRPr="00382645" w:rsidRDefault="00A75056" w:rsidP="00A75056">
      <w:pPr>
        <w:pStyle w:val="Descripcin"/>
        <w:keepNext/>
      </w:pPr>
      <w:r w:rsidRPr="00382645">
        <w:rPr>
          <w:b w:val="0"/>
        </w:rPr>
        <w:t>Tabla 1. Estadísticos del tiempo de ejecución con entrada aleatoria uniforme</w:t>
      </w:r>
    </w:p>
    <w:tbl>
      <w:tblPr>
        <w:tblW w:w="0" w:type="auto"/>
        <w:jc w:val="center"/>
        <w:tblLayout w:type="fixed"/>
        <w:tblLook w:val="04A0" w:firstRow="1" w:lastRow="0" w:firstColumn="1" w:lastColumn="0" w:noHBand="0" w:noVBand="1"/>
      </w:tblPr>
      <w:tblGrid>
        <w:gridCol w:w="1077"/>
        <w:gridCol w:w="907"/>
        <w:gridCol w:w="1474"/>
        <w:gridCol w:w="1474"/>
        <w:gridCol w:w="1474"/>
        <w:gridCol w:w="1474"/>
        <w:gridCol w:w="1474"/>
      </w:tblGrid>
      <w:tr w:rsidR="00A75056" w:rsidRPr="00382645" w14:paraId="473789D3" w14:textId="77777777" w:rsidTr="00FA4849">
        <w:trPr>
          <w:cantSplit/>
          <w:tblHeader/>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02A9391A" w14:textId="77777777" w:rsidR="00A75056" w:rsidRPr="00382645" w:rsidRDefault="00A75056" w:rsidP="00FA4849">
            <w:pPr>
              <w:spacing w:after="0" w:line="240" w:lineRule="auto"/>
            </w:pPr>
            <w:r w:rsidRPr="00382645">
              <w:rPr>
                <w:b/>
                <w:sz w:val="22"/>
              </w:rPr>
              <w:t>Algoritmo</w:t>
            </w:r>
          </w:p>
        </w:tc>
        <w:tc>
          <w:tcPr>
            <w:tcW w:w="90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31005D35" w14:textId="77777777" w:rsidR="00A75056" w:rsidRPr="00382645" w:rsidRDefault="00A75056" w:rsidP="00FA4849">
            <w:pPr>
              <w:spacing w:after="0" w:line="240" w:lineRule="auto"/>
              <w:jc w:val="right"/>
            </w:pPr>
            <w:r w:rsidRPr="00382645">
              <w:rPr>
                <w:b/>
                <w:sz w:val="22"/>
              </w:rPr>
              <w:t>n</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76048E06" w14:textId="77777777" w:rsidR="00A75056" w:rsidRPr="00382645" w:rsidRDefault="00A75056" w:rsidP="00FA4849">
            <w:pPr>
              <w:spacing w:after="0" w:line="240" w:lineRule="auto"/>
              <w:jc w:val="right"/>
            </w:pPr>
            <w:r w:rsidRPr="00382645">
              <w:rPr>
                <w:b/>
                <w:sz w:val="22"/>
              </w:rPr>
              <w:t>Media</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27C96FDF" w14:textId="77777777" w:rsidR="00A75056" w:rsidRPr="00382645" w:rsidRDefault="00A75056" w:rsidP="00FA4849">
            <w:pPr>
              <w:spacing w:after="0" w:line="240" w:lineRule="auto"/>
              <w:jc w:val="right"/>
            </w:pPr>
            <w:r w:rsidRPr="00382645">
              <w:rPr>
                <w:b/>
                <w:sz w:val="22"/>
              </w:rPr>
              <w:t>Mediana</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75D582DE" w14:textId="77777777" w:rsidR="00A75056" w:rsidRPr="00382645" w:rsidRDefault="00A75056" w:rsidP="00FA4849">
            <w:pPr>
              <w:spacing w:after="0" w:line="240" w:lineRule="auto"/>
              <w:jc w:val="right"/>
            </w:pPr>
            <w:r w:rsidRPr="00382645">
              <w:rPr>
                <w:b/>
                <w:sz w:val="22"/>
              </w:rPr>
              <w:t>DE</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1B0A7C15" w14:textId="77777777" w:rsidR="00A75056" w:rsidRPr="00382645" w:rsidRDefault="00A75056" w:rsidP="00FA4849">
            <w:pPr>
              <w:spacing w:after="0" w:line="240" w:lineRule="auto"/>
              <w:jc w:val="right"/>
            </w:pPr>
            <w:r w:rsidRPr="00382645">
              <w:rPr>
                <w:b/>
                <w:sz w:val="22"/>
              </w:rPr>
              <w:t>Mínimo</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7C46E7CC" w14:textId="77777777" w:rsidR="00A75056" w:rsidRPr="00382645" w:rsidRDefault="00A75056" w:rsidP="00FA4849">
            <w:pPr>
              <w:spacing w:after="0" w:line="240" w:lineRule="auto"/>
              <w:jc w:val="right"/>
            </w:pPr>
            <w:r w:rsidRPr="00382645">
              <w:rPr>
                <w:b/>
                <w:sz w:val="22"/>
              </w:rPr>
              <w:t>Máximo</w:t>
            </w:r>
          </w:p>
        </w:tc>
      </w:tr>
      <w:tr w:rsidR="00A75056" w:rsidRPr="00382645" w14:paraId="453555E5"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8AF424A"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68ED42B" w14:textId="77777777" w:rsidR="00A75056" w:rsidRPr="00382645" w:rsidRDefault="00A75056" w:rsidP="00FA4849">
            <w:pPr>
              <w:spacing w:after="0" w:line="240" w:lineRule="auto"/>
              <w:jc w:val="right"/>
            </w:pPr>
            <w:r w:rsidRPr="00382645">
              <w:rPr>
                <w:sz w:val="22"/>
              </w:rPr>
              <w:t>1 000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206E53CF" w14:textId="77777777" w:rsidR="00A75056" w:rsidRPr="00382645" w:rsidRDefault="00A75056" w:rsidP="00FA4849">
            <w:pPr>
              <w:spacing w:after="0" w:line="240" w:lineRule="auto"/>
              <w:jc w:val="right"/>
            </w:pPr>
            <w:r w:rsidRPr="00382645">
              <w:rPr>
                <w:sz w:val="22"/>
              </w:rPr>
              <w:t>1,067817</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391EC0A" w14:textId="77777777" w:rsidR="00A75056" w:rsidRPr="00382645" w:rsidRDefault="00A75056" w:rsidP="00FA4849">
            <w:pPr>
              <w:spacing w:after="0" w:line="240" w:lineRule="auto"/>
              <w:jc w:val="right"/>
            </w:pPr>
            <w:r w:rsidRPr="00382645">
              <w:rPr>
                <w:sz w:val="22"/>
              </w:rPr>
              <w:t>1,006500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0190C2E" w14:textId="77777777" w:rsidR="00A75056" w:rsidRPr="00382645" w:rsidRDefault="00A75056" w:rsidP="00FA4849">
            <w:pPr>
              <w:spacing w:after="0" w:line="240" w:lineRule="auto"/>
              <w:jc w:val="right"/>
            </w:pPr>
            <w:r w:rsidRPr="00382645">
              <w:rPr>
                <w:sz w:val="22"/>
              </w:rPr>
              <w:t>0,123621</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BF524AA" w14:textId="77777777" w:rsidR="00A75056" w:rsidRPr="00382645" w:rsidRDefault="00A75056" w:rsidP="00FA4849">
            <w:pPr>
              <w:spacing w:after="0" w:line="240" w:lineRule="auto"/>
              <w:jc w:val="right"/>
            </w:pPr>
            <w:r w:rsidRPr="00382645">
              <w:rPr>
                <w:sz w:val="22"/>
              </w:rPr>
              <w:t>0,942700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68C7370" w14:textId="77777777" w:rsidR="00A75056" w:rsidRPr="00382645" w:rsidRDefault="00A75056" w:rsidP="00FA4849">
            <w:pPr>
              <w:spacing w:after="0" w:line="240" w:lineRule="auto"/>
              <w:jc w:val="right"/>
            </w:pPr>
            <w:r w:rsidRPr="00382645">
              <w:rPr>
                <w:sz w:val="22"/>
              </w:rPr>
              <w:t>1,413800</w:t>
            </w:r>
          </w:p>
        </w:tc>
      </w:tr>
      <w:tr w:rsidR="00A75056" w:rsidRPr="00382645" w14:paraId="1F87DB4C"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2A2D139A"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E55B385" w14:textId="77777777" w:rsidR="00A75056" w:rsidRPr="00382645" w:rsidRDefault="00A75056" w:rsidP="00FA4849">
            <w:pPr>
              <w:spacing w:after="0" w:line="240" w:lineRule="auto"/>
              <w:jc w:val="right"/>
            </w:pPr>
            <w:r w:rsidRPr="00382645">
              <w:rPr>
                <w:sz w:val="22"/>
              </w:rPr>
              <w:t>10 000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8D4AE1C" w14:textId="77777777" w:rsidR="00A75056" w:rsidRPr="00382645" w:rsidRDefault="00A75056" w:rsidP="00FA4849">
            <w:pPr>
              <w:spacing w:after="0" w:line="240" w:lineRule="auto"/>
              <w:jc w:val="right"/>
            </w:pPr>
            <w:r w:rsidRPr="00382645">
              <w:rPr>
                <w:sz w:val="22"/>
              </w:rPr>
              <w:t>98,263750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2285C3C" w14:textId="77777777" w:rsidR="00A75056" w:rsidRPr="00382645" w:rsidRDefault="00A75056" w:rsidP="00FA4849">
            <w:pPr>
              <w:spacing w:after="0" w:line="240" w:lineRule="auto"/>
              <w:jc w:val="right"/>
            </w:pPr>
            <w:r w:rsidRPr="00382645">
              <w:rPr>
                <w:sz w:val="22"/>
              </w:rPr>
              <w:t>97,567250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1675180" w14:textId="77777777" w:rsidR="00A75056" w:rsidRPr="00382645" w:rsidRDefault="00A75056" w:rsidP="00FA4849">
            <w:pPr>
              <w:spacing w:after="0" w:line="240" w:lineRule="auto"/>
              <w:jc w:val="right"/>
            </w:pPr>
            <w:r w:rsidRPr="00382645">
              <w:rPr>
                <w:sz w:val="22"/>
              </w:rPr>
              <w:t>1,829417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3AE5DF6" w14:textId="77777777" w:rsidR="00A75056" w:rsidRPr="00382645" w:rsidRDefault="00A75056" w:rsidP="00FA4849">
            <w:pPr>
              <w:spacing w:after="0" w:line="240" w:lineRule="auto"/>
              <w:jc w:val="right"/>
            </w:pPr>
            <w:r w:rsidRPr="00382645">
              <w:rPr>
                <w:sz w:val="22"/>
              </w:rPr>
              <w:t>96,319700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35784A1" w14:textId="77777777" w:rsidR="00A75056" w:rsidRPr="00382645" w:rsidRDefault="00A75056" w:rsidP="00FA4849">
            <w:pPr>
              <w:spacing w:after="0" w:line="240" w:lineRule="auto"/>
              <w:jc w:val="right"/>
            </w:pPr>
            <w:r w:rsidRPr="00382645">
              <w:rPr>
                <w:sz w:val="22"/>
              </w:rPr>
              <w:t>105,295600</w:t>
            </w:r>
          </w:p>
        </w:tc>
      </w:tr>
      <w:tr w:rsidR="00A75056" w:rsidRPr="00382645" w14:paraId="5BE83557"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9F4BF09"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7D51A098" w14:textId="77777777" w:rsidR="00A75056" w:rsidRPr="00382645" w:rsidRDefault="00A75056" w:rsidP="00FA4849">
            <w:pPr>
              <w:spacing w:after="0" w:line="240" w:lineRule="auto"/>
              <w:jc w:val="right"/>
            </w:pPr>
            <w:r w:rsidRPr="00382645">
              <w:rPr>
                <w:sz w:val="22"/>
              </w:rPr>
              <w:t>100 000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F8AEFBD" w14:textId="77777777" w:rsidR="00A75056" w:rsidRPr="00382645" w:rsidRDefault="00A75056" w:rsidP="00FA4849">
            <w:pPr>
              <w:spacing w:after="0" w:line="240" w:lineRule="auto"/>
              <w:jc w:val="right"/>
            </w:pPr>
            <w:r w:rsidRPr="00382645">
              <w:rPr>
                <w:sz w:val="22"/>
              </w:rPr>
              <w:t>5667,339010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01BFDB3" w14:textId="77777777" w:rsidR="00A75056" w:rsidRPr="00382645" w:rsidRDefault="00A75056" w:rsidP="00FA4849">
            <w:pPr>
              <w:spacing w:after="0" w:line="240" w:lineRule="auto"/>
              <w:jc w:val="right"/>
            </w:pPr>
            <w:r w:rsidRPr="00382645">
              <w:rPr>
                <w:sz w:val="22"/>
              </w:rPr>
              <w:t>6444,874750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CE0A646" w14:textId="77777777" w:rsidR="00A75056" w:rsidRPr="00382645" w:rsidRDefault="00A75056" w:rsidP="00FA4849">
            <w:pPr>
              <w:spacing w:after="0" w:line="240" w:lineRule="auto"/>
              <w:jc w:val="right"/>
            </w:pPr>
            <w:r w:rsidRPr="00382645">
              <w:rPr>
                <w:sz w:val="22"/>
              </w:rPr>
              <w:t>2019,093033</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157BB00" w14:textId="77777777" w:rsidR="00A75056" w:rsidRPr="00382645" w:rsidRDefault="00A75056" w:rsidP="00FA4849">
            <w:pPr>
              <w:spacing w:after="0" w:line="240" w:lineRule="auto"/>
              <w:jc w:val="right"/>
            </w:pPr>
            <w:r w:rsidRPr="00382645">
              <w:rPr>
                <w:sz w:val="22"/>
              </w:rPr>
              <w:t>2455,400900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0DADB43D" w14:textId="77777777" w:rsidR="00A75056" w:rsidRPr="00382645" w:rsidRDefault="00A75056" w:rsidP="00FA4849">
            <w:pPr>
              <w:spacing w:after="0" w:line="240" w:lineRule="auto"/>
              <w:jc w:val="right"/>
            </w:pPr>
            <w:r w:rsidRPr="00382645">
              <w:rPr>
                <w:sz w:val="22"/>
              </w:rPr>
              <w:t>8506,175200</w:t>
            </w:r>
          </w:p>
        </w:tc>
      </w:tr>
      <w:tr w:rsidR="00A75056" w:rsidRPr="00382645" w14:paraId="76A08131"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65338BF"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1B4F809" w14:textId="77777777" w:rsidR="00A75056" w:rsidRPr="00382645" w:rsidRDefault="00A75056" w:rsidP="00FA4849">
            <w:pPr>
              <w:spacing w:after="0" w:line="240" w:lineRule="auto"/>
              <w:jc w:val="right"/>
            </w:pPr>
            <w:r w:rsidRPr="00382645">
              <w:rPr>
                <w:sz w:val="22"/>
              </w:rPr>
              <w:t>1 000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69C6CD4" w14:textId="77777777" w:rsidR="00A75056" w:rsidRPr="00382645" w:rsidRDefault="00A75056" w:rsidP="00FA4849">
            <w:pPr>
              <w:spacing w:after="0" w:line="240" w:lineRule="auto"/>
              <w:jc w:val="right"/>
            </w:pPr>
            <w:r w:rsidRPr="00382645">
              <w:rPr>
                <w:sz w:val="22"/>
              </w:rPr>
              <w:t>0,185617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A07C8B8" w14:textId="77777777" w:rsidR="00A75056" w:rsidRPr="00382645" w:rsidRDefault="00A75056" w:rsidP="00FA4849">
            <w:pPr>
              <w:spacing w:after="0" w:line="240" w:lineRule="auto"/>
              <w:jc w:val="right"/>
            </w:pPr>
            <w:r w:rsidRPr="00382645">
              <w:rPr>
                <w:sz w:val="22"/>
              </w:rPr>
              <w:t>0,181650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7AC3488" w14:textId="77777777" w:rsidR="00A75056" w:rsidRPr="00382645" w:rsidRDefault="00A75056" w:rsidP="00FA4849">
            <w:pPr>
              <w:spacing w:after="0" w:line="240" w:lineRule="auto"/>
              <w:jc w:val="right"/>
            </w:pPr>
            <w:r w:rsidRPr="00382645">
              <w:rPr>
                <w:sz w:val="22"/>
              </w:rPr>
              <w:t>0,010939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467F848" w14:textId="77777777" w:rsidR="00A75056" w:rsidRPr="00382645" w:rsidRDefault="00A75056" w:rsidP="00FA4849">
            <w:pPr>
              <w:spacing w:after="0" w:line="240" w:lineRule="auto"/>
              <w:jc w:val="right"/>
            </w:pPr>
            <w:r w:rsidRPr="00382645">
              <w:rPr>
                <w:sz w:val="22"/>
              </w:rPr>
              <w:t>0,175000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3ACC8CE" w14:textId="77777777" w:rsidR="00A75056" w:rsidRPr="00382645" w:rsidRDefault="00A75056" w:rsidP="00FA4849">
            <w:pPr>
              <w:spacing w:after="0" w:line="240" w:lineRule="auto"/>
              <w:jc w:val="right"/>
            </w:pPr>
            <w:r w:rsidRPr="00382645">
              <w:rPr>
                <w:sz w:val="22"/>
              </w:rPr>
              <w:t>0,216900</w:t>
            </w:r>
          </w:p>
        </w:tc>
      </w:tr>
      <w:tr w:rsidR="00A75056" w:rsidRPr="00382645" w14:paraId="371C1D7C"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06892665"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692B241" w14:textId="77777777" w:rsidR="00A75056" w:rsidRPr="00382645" w:rsidRDefault="00A75056" w:rsidP="00FA4849">
            <w:pPr>
              <w:spacing w:after="0" w:line="240" w:lineRule="auto"/>
              <w:jc w:val="right"/>
            </w:pPr>
            <w:r w:rsidRPr="00382645">
              <w:rPr>
                <w:sz w:val="22"/>
              </w:rPr>
              <w:t>10 000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4CD3EFB" w14:textId="77777777" w:rsidR="00A75056" w:rsidRPr="00382645" w:rsidRDefault="00A75056" w:rsidP="00FA4849">
            <w:pPr>
              <w:spacing w:after="0" w:line="240" w:lineRule="auto"/>
              <w:jc w:val="right"/>
            </w:pPr>
            <w:r w:rsidRPr="00382645">
              <w:rPr>
                <w:sz w:val="22"/>
              </w:rPr>
              <w:t>2,725607</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0F5F514" w14:textId="77777777" w:rsidR="00A75056" w:rsidRPr="00382645" w:rsidRDefault="00A75056" w:rsidP="00FA4849">
            <w:pPr>
              <w:spacing w:after="0" w:line="240" w:lineRule="auto"/>
              <w:jc w:val="right"/>
            </w:pPr>
            <w:r w:rsidRPr="00382645">
              <w:rPr>
                <w:sz w:val="22"/>
              </w:rPr>
              <w:t>2,716150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6C7EE8F" w14:textId="77777777" w:rsidR="00A75056" w:rsidRPr="00382645" w:rsidRDefault="00A75056" w:rsidP="00FA4849">
            <w:pPr>
              <w:spacing w:after="0" w:line="240" w:lineRule="auto"/>
              <w:jc w:val="right"/>
            </w:pPr>
            <w:r w:rsidRPr="00382645">
              <w:rPr>
                <w:sz w:val="22"/>
              </w:rPr>
              <w:t>0,040115</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F17CC2D" w14:textId="77777777" w:rsidR="00A75056" w:rsidRPr="00382645" w:rsidRDefault="00A75056" w:rsidP="00FA4849">
            <w:pPr>
              <w:spacing w:after="0" w:line="240" w:lineRule="auto"/>
              <w:jc w:val="right"/>
            </w:pPr>
            <w:r w:rsidRPr="00382645">
              <w:rPr>
                <w:sz w:val="22"/>
              </w:rPr>
              <w:t>2,674800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F00A739" w14:textId="77777777" w:rsidR="00A75056" w:rsidRPr="00382645" w:rsidRDefault="00A75056" w:rsidP="00FA4849">
            <w:pPr>
              <w:spacing w:after="0" w:line="240" w:lineRule="auto"/>
              <w:jc w:val="right"/>
            </w:pPr>
            <w:r w:rsidRPr="00382645">
              <w:rPr>
                <w:sz w:val="22"/>
              </w:rPr>
              <w:t>2,837700</w:t>
            </w:r>
          </w:p>
        </w:tc>
      </w:tr>
      <w:tr w:rsidR="00A75056" w:rsidRPr="00382645" w14:paraId="52F9A204"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CA3E77A"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6F40D75" w14:textId="77777777" w:rsidR="00A75056" w:rsidRPr="00382645" w:rsidRDefault="00A75056" w:rsidP="00FA4849">
            <w:pPr>
              <w:spacing w:after="0" w:line="240" w:lineRule="auto"/>
              <w:jc w:val="right"/>
            </w:pPr>
            <w:r w:rsidRPr="00382645">
              <w:rPr>
                <w:sz w:val="22"/>
              </w:rPr>
              <w:t>100 000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BB52F0D" w14:textId="77777777" w:rsidR="00A75056" w:rsidRPr="00382645" w:rsidRDefault="00A75056" w:rsidP="00FA4849">
            <w:pPr>
              <w:spacing w:after="0" w:line="240" w:lineRule="auto"/>
              <w:jc w:val="right"/>
            </w:pPr>
            <w:r w:rsidRPr="00382645">
              <w:rPr>
                <w:sz w:val="22"/>
              </w:rPr>
              <w:t>32,591510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0DACEA2" w14:textId="77777777" w:rsidR="00A75056" w:rsidRPr="00382645" w:rsidRDefault="00A75056" w:rsidP="00FA4849">
            <w:pPr>
              <w:spacing w:after="0" w:line="240" w:lineRule="auto"/>
              <w:jc w:val="right"/>
            </w:pPr>
            <w:r w:rsidRPr="00382645">
              <w:rPr>
                <w:sz w:val="22"/>
              </w:rPr>
              <w:t>34,871600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535C637" w14:textId="77777777" w:rsidR="00A75056" w:rsidRPr="00382645" w:rsidRDefault="00A75056" w:rsidP="00FA4849">
            <w:pPr>
              <w:spacing w:after="0" w:line="240" w:lineRule="auto"/>
              <w:jc w:val="right"/>
            </w:pPr>
            <w:r w:rsidRPr="00382645">
              <w:rPr>
                <w:sz w:val="22"/>
              </w:rPr>
              <w:t>9,294820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B01E9A5" w14:textId="77777777" w:rsidR="00A75056" w:rsidRPr="00382645" w:rsidRDefault="00A75056" w:rsidP="00FA4849">
            <w:pPr>
              <w:spacing w:after="0" w:line="240" w:lineRule="auto"/>
              <w:jc w:val="right"/>
            </w:pPr>
            <w:r w:rsidRPr="00382645">
              <w:rPr>
                <w:sz w:val="22"/>
              </w:rPr>
              <w:t>16,329800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36D4B96" w14:textId="77777777" w:rsidR="00A75056" w:rsidRPr="00382645" w:rsidRDefault="00A75056" w:rsidP="00FA4849">
            <w:pPr>
              <w:spacing w:after="0" w:line="240" w:lineRule="auto"/>
              <w:jc w:val="right"/>
            </w:pPr>
            <w:r w:rsidRPr="00382645">
              <w:rPr>
                <w:sz w:val="22"/>
              </w:rPr>
              <w:t>48,169800</w:t>
            </w:r>
          </w:p>
        </w:tc>
      </w:tr>
    </w:tbl>
    <w:p w14:paraId="4DC95C34" w14:textId="77777777" w:rsidR="00A75056" w:rsidRPr="00382645" w:rsidRDefault="00A75056" w:rsidP="00A75056">
      <w:pPr>
        <w:spacing w:after="180" w:line="240" w:lineRule="auto"/>
        <w:jc w:val="both"/>
      </w:pPr>
      <w:r w:rsidRPr="00382645">
        <w:rPr>
          <w:sz w:val="22"/>
        </w:rPr>
        <w:t>Nota. Tiempos en ms; 30 mediciones por fila. DE: desviación estándar muestral. Elaboración propia a partir de los CSV experimentales.</w:t>
      </w:r>
    </w:p>
    <w:p w14:paraId="40E30E2F" w14:textId="77777777" w:rsidR="00A75056" w:rsidRPr="00382645" w:rsidRDefault="00A75056" w:rsidP="00A75056">
      <w:pPr>
        <w:pStyle w:val="Descripcin"/>
        <w:keepNext/>
      </w:pPr>
      <w:r w:rsidRPr="00382645">
        <w:rPr>
          <w:b w:val="0"/>
        </w:rPr>
        <w:t>Tabla 2. Estadísticos del tiempo de ejecución con entrada ascendente</w:t>
      </w:r>
    </w:p>
    <w:tbl>
      <w:tblPr>
        <w:tblW w:w="0" w:type="auto"/>
        <w:jc w:val="center"/>
        <w:tblLayout w:type="fixed"/>
        <w:tblLook w:val="04A0" w:firstRow="1" w:lastRow="0" w:firstColumn="1" w:lastColumn="0" w:noHBand="0" w:noVBand="1"/>
      </w:tblPr>
      <w:tblGrid>
        <w:gridCol w:w="1077"/>
        <w:gridCol w:w="907"/>
        <w:gridCol w:w="1474"/>
        <w:gridCol w:w="1474"/>
        <w:gridCol w:w="1474"/>
        <w:gridCol w:w="1474"/>
        <w:gridCol w:w="1474"/>
      </w:tblGrid>
      <w:tr w:rsidR="00A75056" w:rsidRPr="00382645" w14:paraId="0CA56CC7" w14:textId="77777777" w:rsidTr="00FA4849">
        <w:trPr>
          <w:cantSplit/>
          <w:tblHeader/>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61A3EC00" w14:textId="77777777" w:rsidR="00A75056" w:rsidRPr="00382645" w:rsidRDefault="00A75056" w:rsidP="00FA4849">
            <w:pPr>
              <w:spacing w:after="0" w:line="240" w:lineRule="auto"/>
            </w:pPr>
            <w:r w:rsidRPr="00382645">
              <w:rPr>
                <w:b/>
                <w:sz w:val="22"/>
              </w:rPr>
              <w:t>Algoritmo</w:t>
            </w:r>
          </w:p>
        </w:tc>
        <w:tc>
          <w:tcPr>
            <w:tcW w:w="90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68A1AE6A" w14:textId="77777777" w:rsidR="00A75056" w:rsidRPr="00382645" w:rsidRDefault="00A75056" w:rsidP="00FA4849">
            <w:pPr>
              <w:spacing w:after="0" w:line="240" w:lineRule="auto"/>
              <w:jc w:val="right"/>
            </w:pPr>
            <w:r w:rsidRPr="00382645">
              <w:rPr>
                <w:b/>
                <w:sz w:val="22"/>
              </w:rPr>
              <w:t>n</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1DAD005C" w14:textId="77777777" w:rsidR="00A75056" w:rsidRPr="00382645" w:rsidRDefault="00A75056" w:rsidP="00FA4849">
            <w:pPr>
              <w:spacing w:after="0" w:line="240" w:lineRule="auto"/>
              <w:jc w:val="right"/>
            </w:pPr>
            <w:r w:rsidRPr="00382645">
              <w:rPr>
                <w:b/>
                <w:sz w:val="22"/>
              </w:rPr>
              <w:t>Media</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10F399D3" w14:textId="77777777" w:rsidR="00A75056" w:rsidRPr="00382645" w:rsidRDefault="00A75056" w:rsidP="00FA4849">
            <w:pPr>
              <w:spacing w:after="0" w:line="240" w:lineRule="auto"/>
              <w:jc w:val="right"/>
            </w:pPr>
            <w:r w:rsidRPr="00382645">
              <w:rPr>
                <w:b/>
                <w:sz w:val="22"/>
              </w:rPr>
              <w:t>Mediana</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6C60E34E" w14:textId="77777777" w:rsidR="00A75056" w:rsidRPr="00382645" w:rsidRDefault="00A75056" w:rsidP="00FA4849">
            <w:pPr>
              <w:spacing w:after="0" w:line="240" w:lineRule="auto"/>
              <w:jc w:val="right"/>
            </w:pPr>
            <w:r w:rsidRPr="00382645">
              <w:rPr>
                <w:b/>
                <w:sz w:val="22"/>
              </w:rPr>
              <w:t>DE</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5BFD1541" w14:textId="77777777" w:rsidR="00A75056" w:rsidRPr="00382645" w:rsidRDefault="00A75056" w:rsidP="00FA4849">
            <w:pPr>
              <w:spacing w:after="0" w:line="240" w:lineRule="auto"/>
              <w:jc w:val="right"/>
            </w:pPr>
            <w:r w:rsidRPr="00382645">
              <w:rPr>
                <w:b/>
                <w:sz w:val="22"/>
              </w:rPr>
              <w:t>Mínimo</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17254A70" w14:textId="77777777" w:rsidR="00A75056" w:rsidRPr="00382645" w:rsidRDefault="00A75056" w:rsidP="00FA4849">
            <w:pPr>
              <w:spacing w:after="0" w:line="240" w:lineRule="auto"/>
              <w:jc w:val="right"/>
            </w:pPr>
            <w:r w:rsidRPr="00382645">
              <w:rPr>
                <w:b/>
                <w:sz w:val="22"/>
              </w:rPr>
              <w:t>Máximo</w:t>
            </w:r>
          </w:p>
        </w:tc>
      </w:tr>
      <w:tr w:rsidR="00A75056" w:rsidRPr="00382645" w14:paraId="517C4EC9"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14AC9B6"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D292687" w14:textId="77777777" w:rsidR="00A75056" w:rsidRPr="00382645" w:rsidRDefault="00A75056" w:rsidP="00FA4849">
            <w:pPr>
              <w:spacing w:after="0" w:line="240" w:lineRule="auto"/>
              <w:jc w:val="right"/>
            </w:pPr>
            <w:r w:rsidRPr="00382645">
              <w:rPr>
                <w:sz w:val="22"/>
              </w:rPr>
              <w:t>1 000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EB7F9F5" w14:textId="77777777" w:rsidR="00A75056" w:rsidRPr="00382645" w:rsidRDefault="00A75056" w:rsidP="00FA4849">
            <w:pPr>
              <w:spacing w:after="0" w:line="240" w:lineRule="auto"/>
              <w:jc w:val="right"/>
            </w:pPr>
            <w:r w:rsidRPr="00382645">
              <w:rPr>
                <w:sz w:val="22"/>
              </w:rPr>
              <w:t>0,005473</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2FD2204" w14:textId="77777777" w:rsidR="00A75056" w:rsidRPr="00382645" w:rsidRDefault="00A75056" w:rsidP="00FA4849">
            <w:pPr>
              <w:spacing w:after="0" w:line="240" w:lineRule="auto"/>
              <w:jc w:val="right"/>
            </w:pPr>
            <w:r w:rsidRPr="00382645">
              <w:rPr>
                <w:sz w:val="22"/>
              </w:rPr>
              <w:t>0,004650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40ED083" w14:textId="77777777" w:rsidR="00A75056" w:rsidRPr="00382645" w:rsidRDefault="00A75056" w:rsidP="00FA4849">
            <w:pPr>
              <w:spacing w:after="0" w:line="240" w:lineRule="auto"/>
              <w:jc w:val="right"/>
            </w:pPr>
            <w:r w:rsidRPr="00382645">
              <w:rPr>
                <w:sz w:val="22"/>
              </w:rPr>
              <w:t>0,001304</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762225B" w14:textId="77777777" w:rsidR="00A75056" w:rsidRPr="00382645" w:rsidRDefault="00A75056" w:rsidP="00FA4849">
            <w:pPr>
              <w:spacing w:after="0" w:line="240" w:lineRule="auto"/>
              <w:jc w:val="right"/>
            </w:pPr>
            <w:r w:rsidRPr="00382645">
              <w:rPr>
                <w:sz w:val="22"/>
              </w:rPr>
              <w:t>0,004300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ACCE50F" w14:textId="77777777" w:rsidR="00A75056" w:rsidRPr="00382645" w:rsidRDefault="00A75056" w:rsidP="00FA4849">
            <w:pPr>
              <w:spacing w:after="0" w:line="240" w:lineRule="auto"/>
              <w:jc w:val="right"/>
            </w:pPr>
            <w:r w:rsidRPr="00382645">
              <w:rPr>
                <w:sz w:val="22"/>
              </w:rPr>
              <w:t>0,007700</w:t>
            </w:r>
          </w:p>
        </w:tc>
      </w:tr>
      <w:tr w:rsidR="00A75056" w:rsidRPr="00382645" w14:paraId="567375C1"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28E742DF"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AFD3449" w14:textId="77777777" w:rsidR="00A75056" w:rsidRPr="00382645" w:rsidRDefault="00A75056" w:rsidP="00FA4849">
            <w:pPr>
              <w:spacing w:after="0" w:line="240" w:lineRule="auto"/>
              <w:jc w:val="right"/>
            </w:pPr>
            <w:r w:rsidRPr="00382645">
              <w:rPr>
                <w:sz w:val="22"/>
              </w:rPr>
              <w:t>10 000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ECBB519" w14:textId="77777777" w:rsidR="00A75056" w:rsidRPr="00382645" w:rsidRDefault="00A75056" w:rsidP="00FA4849">
            <w:pPr>
              <w:spacing w:after="0" w:line="240" w:lineRule="auto"/>
              <w:jc w:val="right"/>
            </w:pPr>
            <w:r w:rsidRPr="00382645">
              <w:rPr>
                <w:sz w:val="22"/>
              </w:rPr>
              <w:t>0,053690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7EF8575" w14:textId="77777777" w:rsidR="00A75056" w:rsidRPr="00382645" w:rsidRDefault="00A75056" w:rsidP="00FA4849">
            <w:pPr>
              <w:spacing w:after="0" w:line="240" w:lineRule="auto"/>
              <w:jc w:val="right"/>
            </w:pPr>
            <w:r w:rsidRPr="00382645">
              <w:rPr>
                <w:sz w:val="22"/>
              </w:rPr>
              <w:t>0,043350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ADF9944" w14:textId="77777777" w:rsidR="00A75056" w:rsidRPr="00382645" w:rsidRDefault="00A75056" w:rsidP="00FA4849">
            <w:pPr>
              <w:spacing w:after="0" w:line="240" w:lineRule="auto"/>
              <w:jc w:val="right"/>
            </w:pPr>
            <w:r w:rsidRPr="00382645">
              <w:rPr>
                <w:sz w:val="22"/>
              </w:rPr>
              <w:t>0,013802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F07B5A5" w14:textId="77777777" w:rsidR="00A75056" w:rsidRPr="00382645" w:rsidRDefault="00A75056" w:rsidP="00FA4849">
            <w:pPr>
              <w:spacing w:after="0" w:line="240" w:lineRule="auto"/>
              <w:jc w:val="right"/>
            </w:pPr>
            <w:r w:rsidRPr="00382645">
              <w:rPr>
                <w:sz w:val="22"/>
              </w:rPr>
              <w:t>0,042200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5D06304" w14:textId="77777777" w:rsidR="00A75056" w:rsidRPr="00382645" w:rsidRDefault="00A75056" w:rsidP="00FA4849">
            <w:pPr>
              <w:spacing w:after="0" w:line="240" w:lineRule="auto"/>
              <w:jc w:val="right"/>
            </w:pPr>
            <w:r w:rsidRPr="00382645">
              <w:rPr>
                <w:sz w:val="22"/>
              </w:rPr>
              <w:t>0,076600</w:t>
            </w:r>
          </w:p>
        </w:tc>
      </w:tr>
      <w:tr w:rsidR="00A75056" w:rsidRPr="00382645" w14:paraId="46E83CBC"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26795D22"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8F6AA09" w14:textId="77777777" w:rsidR="00A75056" w:rsidRPr="00382645" w:rsidRDefault="00A75056" w:rsidP="00FA4849">
            <w:pPr>
              <w:spacing w:after="0" w:line="240" w:lineRule="auto"/>
              <w:jc w:val="right"/>
            </w:pPr>
            <w:r w:rsidRPr="00382645">
              <w:rPr>
                <w:sz w:val="22"/>
              </w:rPr>
              <w:t>100 000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9E5D617" w14:textId="77777777" w:rsidR="00A75056" w:rsidRPr="00382645" w:rsidRDefault="00A75056" w:rsidP="00FA4849">
            <w:pPr>
              <w:spacing w:after="0" w:line="240" w:lineRule="auto"/>
              <w:jc w:val="right"/>
            </w:pPr>
            <w:r w:rsidRPr="00382645">
              <w:rPr>
                <w:sz w:val="22"/>
              </w:rPr>
              <w:t>0,383270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152FA63" w14:textId="77777777" w:rsidR="00A75056" w:rsidRPr="00382645" w:rsidRDefault="00A75056" w:rsidP="00FA4849">
            <w:pPr>
              <w:spacing w:after="0" w:line="240" w:lineRule="auto"/>
              <w:jc w:val="right"/>
            </w:pPr>
            <w:r w:rsidRPr="00382645">
              <w:rPr>
                <w:sz w:val="22"/>
              </w:rPr>
              <w:t>0,402550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75C6D20" w14:textId="77777777" w:rsidR="00A75056" w:rsidRPr="00382645" w:rsidRDefault="00A75056" w:rsidP="00FA4849">
            <w:pPr>
              <w:spacing w:after="0" w:line="240" w:lineRule="auto"/>
              <w:jc w:val="right"/>
            </w:pPr>
            <w:r w:rsidRPr="00382645">
              <w:rPr>
                <w:sz w:val="22"/>
              </w:rPr>
              <w:t>0,064363</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FD33133" w14:textId="77777777" w:rsidR="00A75056" w:rsidRPr="00382645" w:rsidRDefault="00A75056" w:rsidP="00FA4849">
            <w:pPr>
              <w:spacing w:after="0" w:line="240" w:lineRule="auto"/>
              <w:jc w:val="right"/>
            </w:pPr>
            <w:r w:rsidRPr="00382645">
              <w:rPr>
                <w:sz w:val="22"/>
              </w:rPr>
              <w:t>0,276000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41363CC" w14:textId="77777777" w:rsidR="00A75056" w:rsidRPr="00382645" w:rsidRDefault="00A75056" w:rsidP="00FA4849">
            <w:pPr>
              <w:spacing w:after="0" w:line="240" w:lineRule="auto"/>
              <w:jc w:val="right"/>
            </w:pPr>
            <w:r w:rsidRPr="00382645">
              <w:rPr>
                <w:sz w:val="22"/>
              </w:rPr>
              <w:t>0,466000</w:t>
            </w:r>
          </w:p>
        </w:tc>
      </w:tr>
      <w:tr w:rsidR="00A75056" w:rsidRPr="00382645" w14:paraId="4DE5BCE0"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66ED7E8"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55DB06D" w14:textId="77777777" w:rsidR="00A75056" w:rsidRPr="00382645" w:rsidRDefault="00A75056" w:rsidP="00FA4849">
            <w:pPr>
              <w:spacing w:after="0" w:line="240" w:lineRule="auto"/>
              <w:jc w:val="right"/>
            </w:pPr>
            <w:r w:rsidRPr="00382645">
              <w:rPr>
                <w:sz w:val="22"/>
              </w:rPr>
              <w:t>1 000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26463AF0" w14:textId="77777777" w:rsidR="00A75056" w:rsidRPr="00382645" w:rsidRDefault="00A75056" w:rsidP="00FA4849">
            <w:pPr>
              <w:spacing w:after="0" w:line="240" w:lineRule="auto"/>
              <w:jc w:val="right"/>
            </w:pPr>
            <w:r w:rsidRPr="00382645">
              <w:rPr>
                <w:sz w:val="22"/>
              </w:rPr>
              <w:t>0,046683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F4FCE0B" w14:textId="77777777" w:rsidR="00A75056" w:rsidRPr="00382645" w:rsidRDefault="00A75056" w:rsidP="00FA4849">
            <w:pPr>
              <w:spacing w:after="0" w:line="240" w:lineRule="auto"/>
              <w:jc w:val="right"/>
            </w:pPr>
            <w:r w:rsidRPr="00382645">
              <w:rPr>
                <w:sz w:val="22"/>
              </w:rPr>
              <w:t>0,039200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3A0796D" w14:textId="77777777" w:rsidR="00A75056" w:rsidRPr="00382645" w:rsidRDefault="00A75056" w:rsidP="00FA4849">
            <w:pPr>
              <w:spacing w:after="0" w:line="240" w:lineRule="auto"/>
              <w:jc w:val="right"/>
            </w:pPr>
            <w:r w:rsidRPr="00382645">
              <w:rPr>
                <w:sz w:val="22"/>
              </w:rPr>
              <w:t>0,009780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E5F2723" w14:textId="77777777" w:rsidR="00A75056" w:rsidRPr="00382645" w:rsidRDefault="00A75056" w:rsidP="00FA4849">
            <w:pPr>
              <w:spacing w:after="0" w:line="240" w:lineRule="auto"/>
              <w:jc w:val="right"/>
            </w:pPr>
            <w:r w:rsidRPr="00382645">
              <w:rPr>
                <w:sz w:val="22"/>
              </w:rPr>
              <w:t>0,036500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36D29B4" w14:textId="77777777" w:rsidR="00A75056" w:rsidRPr="00382645" w:rsidRDefault="00A75056" w:rsidP="00FA4849">
            <w:pPr>
              <w:spacing w:after="0" w:line="240" w:lineRule="auto"/>
              <w:jc w:val="right"/>
            </w:pPr>
            <w:r w:rsidRPr="00382645">
              <w:rPr>
                <w:sz w:val="22"/>
              </w:rPr>
              <w:t>0,062800</w:t>
            </w:r>
          </w:p>
        </w:tc>
      </w:tr>
      <w:tr w:rsidR="00A75056" w:rsidRPr="00382645" w14:paraId="3B621237"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018BB917"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848676B" w14:textId="77777777" w:rsidR="00A75056" w:rsidRPr="00382645" w:rsidRDefault="00A75056" w:rsidP="00FA4849">
            <w:pPr>
              <w:spacing w:after="0" w:line="240" w:lineRule="auto"/>
              <w:jc w:val="right"/>
            </w:pPr>
            <w:r w:rsidRPr="00382645">
              <w:rPr>
                <w:sz w:val="22"/>
              </w:rPr>
              <w:t>10 000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CB45953" w14:textId="77777777" w:rsidR="00A75056" w:rsidRPr="00382645" w:rsidRDefault="00A75056" w:rsidP="00FA4849">
            <w:pPr>
              <w:spacing w:after="0" w:line="240" w:lineRule="auto"/>
              <w:jc w:val="right"/>
            </w:pPr>
            <w:r w:rsidRPr="00382645">
              <w:rPr>
                <w:sz w:val="22"/>
              </w:rPr>
              <w:t>2,102713</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DD3A834" w14:textId="77777777" w:rsidR="00A75056" w:rsidRPr="00382645" w:rsidRDefault="00A75056" w:rsidP="00FA4849">
            <w:pPr>
              <w:spacing w:after="0" w:line="240" w:lineRule="auto"/>
              <w:jc w:val="right"/>
            </w:pPr>
            <w:r w:rsidRPr="00382645">
              <w:rPr>
                <w:sz w:val="22"/>
              </w:rPr>
              <w:t>0,606350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BE8D809" w14:textId="77777777" w:rsidR="00A75056" w:rsidRPr="00382645" w:rsidRDefault="00A75056" w:rsidP="00FA4849">
            <w:pPr>
              <w:spacing w:after="0" w:line="240" w:lineRule="auto"/>
              <w:jc w:val="right"/>
            </w:pPr>
            <w:r w:rsidRPr="00382645">
              <w:rPr>
                <w:sz w:val="22"/>
              </w:rPr>
              <w:t>6,322861</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EB4C8EE" w14:textId="77777777" w:rsidR="00A75056" w:rsidRPr="00382645" w:rsidRDefault="00A75056" w:rsidP="00FA4849">
            <w:pPr>
              <w:spacing w:after="0" w:line="240" w:lineRule="auto"/>
              <w:jc w:val="right"/>
            </w:pPr>
            <w:r w:rsidRPr="00382645">
              <w:rPr>
                <w:sz w:val="22"/>
              </w:rPr>
              <w:t>0,546300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88D2F72" w14:textId="77777777" w:rsidR="00A75056" w:rsidRPr="00382645" w:rsidRDefault="00A75056" w:rsidP="00FA4849">
            <w:pPr>
              <w:spacing w:after="0" w:line="240" w:lineRule="auto"/>
              <w:jc w:val="right"/>
            </w:pPr>
            <w:r w:rsidRPr="00382645">
              <w:rPr>
                <w:sz w:val="22"/>
              </w:rPr>
              <w:t>34,717200</w:t>
            </w:r>
          </w:p>
        </w:tc>
      </w:tr>
      <w:tr w:rsidR="00A75056" w:rsidRPr="00382645" w14:paraId="65793A50"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C618DBD"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058769A0" w14:textId="77777777" w:rsidR="00A75056" w:rsidRPr="00382645" w:rsidRDefault="00A75056" w:rsidP="00FA4849">
            <w:pPr>
              <w:spacing w:after="0" w:line="240" w:lineRule="auto"/>
              <w:jc w:val="right"/>
            </w:pPr>
            <w:r w:rsidRPr="00382645">
              <w:rPr>
                <w:sz w:val="22"/>
              </w:rPr>
              <w:t>100 000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6EBCA0F" w14:textId="77777777" w:rsidR="00A75056" w:rsidRPr="00382645" w:rsidRDefault="00A75056" w:rsidP="00FA4849">
            <w:pPr>
              <w:spacing w:after="0" w:line="240" w:lineRule="auto"/>
              <w:jc w:val="right"/>
            </w:pPr>
            <w:r w:rsidRPr="00382645">
              <w:rPr>
                <w:sz w:val="22"/>
              </w:rPr>
              <w:t>6,412127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0EB37E5D" w14:textId="77777777" w:rsidR="00A75056" w:rsidRPr="00382645" w:rsidRDefault="00A75056" w:rsidP="00FA4849">
            <w:pPr>
              <w:spacing w:after="0" w:line="240" w:lineRule="auto"/>
              <w:jc w:val="right"/>
            </w:pPr>
            <w:r w:rsidRPr="00382645">
              <w:rPr>
                <w:sz w:val="22"/>
              </w:rPr>
              <w:t>6,334800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7037241" w14:textId="77777777" w:rsidR="00A75056" w:rsidRPr="00382645" w:rsidRDefault="00A75056" w:rsidP="00FA4849">
            <w:pPr>
              <w:spacing w:after="0" w:line="240" w:lineRule="auto"/>
              <w:jc w:val="right"/>
            </w:pPr>
            <w:r w:rsidRPr="00382645">
              <w:rPr>
                <w:sz w:val="22"/>
              </w:rPr>
              <w:t>0,465865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A42F17D" w14:textId="77777777" w:rsidR="00A75056" w:rsidRPr="00382645" w:rsidRDefault="00A75056" w:rsidP="00FA4849">
            <w:pPr>
              <w:spacing w:after="0" w:line="240" w:lineRule="auto"/>
              <w:jc w:val="right"/>
            </w:pPr>
            <w:r w:rsidRPr="00382645">
              <w:rPr>
                <w:sz w:val="22"/>
              </w:rPr>
              <w:t>5,424900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5374C5B" w14:textId="77777777" w:rsidR="00A75056" w:rsidRPr="00382645" w:rsidRDefault="00A75056" w:rsidP="00FA4849">
            <w:pPr>
              <w:spacing w:after="0" w:line="240" w:lineRule="auto"/>
              <w:jc w:val="right"/>
            </w:pPr>
            <w:r w:rsidRPr="00382645">
              <w:rPr>
                <w:sz w:val="22"/>
              </w:rPr>
              <w:t>7,418200</w:t>
            </w:r>
          </w:p>
        </w:tc>
      </w:tr>
    </w:tbl>
    <w:p w14:paraId="76BF079E" w14:textId="77777777" w:rsidR="00A75056" w:rsidRPr="00382645" w:rsidRDefault="00A75056" w:rsidP="00A75056">
      <w:pPr>
        <w:spacing w:after="180" w:line="240" w:lineRule="auto"/>
        <w:jc w:val="both"/>
      </w:pPr>
      <w:r w:rsidRPr="00382645">
        <w:rPr>
          <w:sz w:val="22"/>
        </w:rPr>
        <w:t>Nota. Tiempos en ms; 30 mediciones por fila. DE: desviación estándar muestral. Elaboración propia a partir de los CSV experimentales.</w:t>
      </w:r>
    </w:p>
    <w:p w14:paraId="19944292" w14:textId="77777777" w:rsidR="00A75056" w:rsidRPr="00382645" w:rsidRDefault="00A75056" w:rsidP="00A75056">
      <w:pPr>
        <w:pStyle w:val="Descripcin"/>
        <w:keepNext/>
      </w:pPr>
      <w:r w:rsidRPr="00382645">
        <w:rPr>
          <w:b w:val="0"/>
        </w:rPr>
        <w:t>Tabla 3. Estadísticos del tiempo de ejecución con entrada descendente</w:t>
      </w:r>
    </w:p>
    <w:tbl>
      <w:tblPr>
        <w:tblW w:w="0" w:type="auto"/>
        <w:jc w:val="center"/>
        <w:tblLayout w:type="fixed"/>
        <w:tblLook w:val="04A0" w:firstRow="1" w:lastRow="0" w:firstColumn="1" w:lastColumn="0" w:noHBand="0" w:noVBand="1"/>
      </w:tblPr>
      <w:tblGrid>
        <w:gridCol w:w="1077"/>
        <w:gridCol w:w="907"/>
        <w:gridCol w:w="1474"/>
        <w:gridCol w:w="1474"/>
        <w:gridCol w:w="1474"/>
        <w:gridCol w:w="1474"/>
        <w:gridCol w:w="1474"/>
      </w:tblGrid>
      <w:tr w:rsidR="00A75056" w:rsidRPr="00382645" w14:paraId="0FD1B064" w14:textId="77777777" w:rsidTr="00FA4849">
        <w:trPr>
          <w:cantSplit/>
          <w:tblHeader/>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67CA8C6A" w14:textId="77777777" w:rsidR="00A75056" w:rsidRPr="00382645" w:rsidRDefault="00A75056" w:rsidP="00FA4849">
            <w:pPr>
              <w:spacing w:after="0" w:line="240" w:lineRule="auto"/>
            </w:pPr>
            <w:r w:rsidRPr="00382645">
              <w:rPr>
                <w:b/>
                <w:sz w:val="22"/>
              </w:rPr>
              <w:t>Algoritmo</w:t>
            </w:r>
          </w:p>
        </w:tc>
        <w:tc>
          <w:tcPr>
            <w:tcW w:w="90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6079B33F" w14:textId="77777777" w:rsidR="00A75056" w:rsidRPr="00382645" w:rsidRDefault="00A75056" w:rsidP="00FA4849">
            <w:pPr>
              <w:spacing w:after="0" w:line="240" w:lineRule="auto"/>
              <w:jc w:val="right"/>
            </w:pPr>
            <w:r w:rsidRPr="00382645">
              <w:rPr>
                <w:b/>
                <w:sz w:val="22"/>
              </w:rPr>
              <w:t>n</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37DE5194" w14:textId="77777777" w:rsidR="00A75056" w:rsidRPr="00382645" w:rsidRDefault="00A75056" w:rsidP="00FA4849">
            <w:pPr>
              <w:spacing w:after="0" w:line="240" w:lineRule="auto"/>
              <w:jc w:val="right"/>
            </w:pPr>
            <w:r w:rsidRPr="00382645">
              <w:rPr>
                <w:b/>
                <w:sz w:val="22"/>
              </w:rPr>
              <w:t>Media</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66EC5E80" w14:textId="77777777" w:rsidR="00A75056" w:rsidRPr="00382645" w:rsidRDefault="00A75056" w:rsidP="00FA4849">
            <w:pPr>
              <w:spacing w:after="0" w:line="240" w:lineRule="auto"/>
              <w:jc w:val="right"/>
            </w:pPr>
            <w:r w:rsidRPr="00382645">
              <w:rPr>
                <w:b/>
                <w:sz w:val="22"/>
              </w:rPr>
              <w:t>Mediana</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14F23622" w14:textId="77777777" w:rsidR="00A75056" w:rsidRPr="00382645" w:rsidRDefault="00A75056" w:rsidP="00FA4849">
            <w:pPr>
              <w:spacing w:after="0" w:line="240" w:lineRule="auto"/>
              <w:jc w:val="right"/>
            </w:pPr>
            <w:r w:rsidRPr="00382645">
              <w:rPr>
                <w:b/>
                <w:sz w:val="22"/>
              </w:rPr>
              <w:t>DE</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2B1383D4" w14:textId="77777777" w:rsidR="00A75056" w:rsidRPr="00382645" w:rsidRDefault="00A75056" w:rsidP="00FA4849">
            <w:pPr>
              <w:spacing w:after="0" w:line="240" w:lineRule="auto"/>
              <w:jc w:val="right"/>
            </w:pPr>
            <w:r w:rsidRPr="00382645">
              <w:rPr>
                <w:b/>
                <w:sz w:val="22"/>
              </w:rPr>
              <w:t>Mínimo</w:t>
            </w:r>
          </w:p>
        </w:tc>
        <w:tc>
          <w:tcPr>
            <w:tcW w:w="1474"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26B52ED0" w14:textId="77777777" w:rsidR="00A75056" w:rsidRPr="00382645" w:rsidRDefault="00A75056" w:rsidP="00FA4849">
            <w:pPr>
              <w:spacing w:after="0" w:line="240" w:lineRule="auto"/>
              <w:jc w:val="right"/>
            </w:pPr>
            <w:r w:rsidRPr="00382645">
              <w:rPr>
                <w:b/>
                <w:sz w:val="22"/>
              </w:rPr>
              <w:t>Máximo</w:t>
            </w:r>
          </w:p>
        </w:tc>
      </w:tr>
      <w:tr w:rsidR="00A75056" w:rsidRPr="00382645" w14:paraId="0A5419BD"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7A68A319"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B45EDD2" w14:textId="77777777" w:rsidR="00A75056" w:rsidRPr="00382645" w:rsidRDefault="00A75056" w:rsidP="00FA4849">
            <w:pPr>
              <w:spacing w:after="0" w:line="240" w:lineRule="auto"/>
              <w:jc w:val="right"/>
            </w:pPr>
            <w:r w:rsidRPr="00382645">
              <w:rPr>
                <w:sz w:val="22"/>
              </w:rPr>
              <w:t>1 000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4C14EF4" w14:textId="77777777" w:rsidR="00A75056" w:rsidRPr="00382645" w:rsidRDefault="00A75056" w:rsidP="00FA4849">
            <w:pPr>
              <w:spacing w:after="0" w:line="240" w:lineRule="auto"/>
              <w:jc w:val="right"/>
            </w:pPr>
            <w:r w:rsidRPr="00382645">
              <w:rPr>
                <w:sz w:val="22"/>
              </w:rPr>
              <w:t>2,015637</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6FED349" w14:textId="77777777" w:rsidR="00A75056" w:rsidRPr="00382645" w:rsidRDefault="00A75056" w:rsidP="00FA4849">
            <w:pPr>
              <w:spacing w:after="0" w:line="240" w:lineRule="auto"/>
              <w:jc w:val="right"/>
            </w:pPr>
            <w:r w:rsidRPr="00382645">
              <w:rPr>
                <w:sz w:val="22"/>
              </w:rPr>
              <w:t>1,952350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8FC7FE5" w14:textId="77777777" w:rsidR="00A75056" w:rsidRPr="00382645" w:rsidRDefault="00A75056" w:rsidP="00FA4849">
            <w:pPr>
              <w:spacing w:after="0" w:line="240" w:lineRule="auto"/>
              <w:jc w:val="right"/>
            </w:pPr>
            <w:r w:rsidRPr="00382645">
              <w:rPr>
                <w:sz w:val="22"/>
              </w:rPr>
              <w:t>0,131872</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9C34F01" w14:textId="77777777" w:rsidR="00A75056" w:rsidRPr="00382645" w:rsidRDefault="00A75056" w:rsidP="00FA4849">
            <w:pPr>
              <w:spacing w:after="0" w:line="240" w:lineRule="auto"/>
              <w:jc w:val="right"/>
            </w:pPr>
            <w:r w:rsidRPr="00382645">
              <w:rPr>
                <w:sz w:val="22"/>
              </w:rPr>
              <w:t>1,940100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04BAB8E7" w14:textId="77777777" w:rsidR="00A75056" w:rsidRPr="00382645" w:rsidRDefault="00A75056" w:rsidP="00FA4849">
            <w:pPr>
              <w:spacing w:after="0" w:line="240" w:lineRule="auto"/>
              <w:jc w:val="right"/>
            </w:pPr>
            <w:r w:rsidRPr="00382645">
              <w:rPr>
                <w:sz w:val="22"/>
              </w:rPr>
              <w:t>2,545100</w:t>
            </w:r>
          </w:p>
        </w:tc>
      </w:tr>
      <w:tr w:rsidR="00A75056" w:rsidRPr="00382645" w14:paraId="31C4099B"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76C1464"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8572B06" w14:textId="77777777" w:rsidR="00A75056" w:rsidRPr="00382645" w:rsidRDefault="00A75056" w:rsidP="00FA4849">
            <w:pPr>
              <w:spacing w:after="0" w:line="240" w:lineRule="auto"/>
              <w:jc w:val="right"/>
            </w:pPr>
            <w:r w:rsidRPr="00382645">
              <w:rPr>
                <w:sz w:val="22"/>
              </w:rPr>
              <w:t>10 000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31A7831" w14:textId="77777777" w:rsidR="00A75056" w:rsidRPr="00382645" w:rsidRDefault="00A75056" w:rsidP="00FA4849">
            <w:pPr>
              <w:spacing w:after="0" w:line="240" w:lineRule="auto"/>
              <w:jc w:val="right"/>
            </w:pPr>
            <w:r w:rsidRPr="00382645">
              <w:rPr>
                <w:sz w:val="22"/>
              </w:rPr>
              <w:t>198,767420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981E909" w14:textId="77777777" w:rsidR="00A75056" w:rsidRPr="00382645" w:rsidRDefault="00A75056" w:rsidP="00FA4849">
            <w:pPr>
              <w:spacing w:after="0" w:line="240" w:lineRule="auto"/>
              <w:jc w:val="right"/>
            </w:pPr>
            <w:r w:rsidRPr="00382645">
              <w:rPr>
                <w:sz w:val="22"/>
              </w:rPr>
              <w:t>195,323150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7D5D436" w14:textId="77777777" w:rsidR="00A75056" w:rsidRPr="00382645" w:rsidRDefault="00A75056" w:rsidP="00FA4849">
            <w:pPr>
              <w:spacing w:after="0" w:line="240" w:lineRule="auto"/>
              <w:jc w:val="right"/>
            </w:pPr>
            <w:r w:rsidRPr="00382645">
              <w:rPr>
                <w:sz w:val="22"/>
              </w:rPr>
              <w:t>10,262773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13B0292" w14:textId="77777777" w:rsidR="00A75056" w:rsidRPr="00382645" w:rsidRDefault="00A75056" w:rsidP="00FA4849">
            <w:pPr>
              <w:spacing w:after="0" w:line="240" w:lineRule="auto"/>
              <w:jc w:val="right"/>
            </w:pPr>
            <w:r w:rsidRPr="00382645">
              <w:rPr>
                <w:sz w:val="22"/>
              </w:rPr>
              <w:t>193,238500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FDE648C" w14:textId="77777777" w:rsidR="00A75056" w:rsidRPr="00382645" w:rsidRDefault="00A75056" w:rsidP="00FA4849">
            <w:pPr>
              <w:spacing w:after="0" w:line="240" w:lineRule="auto"/>
              <w:jc w:val="right"/>
            </w:pPr>
            <w:r w:rsidRPr="00382645">
              <w:rPr>
                <w:sz w:val="22"/>
              </w:rPr>
              <w:t>247,993100</w:t>
            </w:r>
          </w:p>
        </w:tc>
      </w:tr>
      <w:tr w:rsidR="00A75056" w:rsidRPr="00382645" w14:paraId="1161DEE7"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8B1425F" w14:textId="77777777" w:rsidR="00A75056" w:rsidRPr="00382645" w:rsidRDefault="00A75056" w:rsidP="00FA4849">
            <w:pPr>
              <w:spacing w:after="0" w:line="240" w:lineRule="auto"/>
            </w:pPr>
            <w:r w:rsidRPr="00382645">
              <w:rPr>
                <w:sz w:val="22"/>
              </w:rPr>
              <w:t>Inserción</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34BFFCA" w14:textId="77777777" w:rsidR="00A75056" w:rsidRPr="00382645" w:rsidRDefault="00A75056" w:rsidP="00FA4849">
            <w:pPr>
              <w:spacing w:after="0" w:line="240" w:lineRule="auto"/>
              <w:jc w:val="right"/>
            </w:pPr>
            <w:r w:rsidRPr="00382645">
              <w:rPr>
                <w:sz w:val="22"/>
              </w:rPr>
              <w:t>100 000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25A0DAF3" w14:textId="77777777" w:rsidR="00A75056" w:rsidRPr="00382645" w:rsidRDefault="00A75056" w:rsidP="00FA4849">
            <w:pPr>
              <w:spacing w:after="0" w:line="240" w:lineRule="auto"/>
              <w:jc w:val="right"/>
            </w:pPr>
            <w:r w:rsidRPr="00382645">
              <w:rPr>
                <w:sz w:val="22"/>
              </w:rPr>
              <w:t>9141,407877</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26FC6BB4" w14:textId="77777777" w:rsidR="00A75056" w:rsidRPr="00382645" w:rsidRDefault="00A75056" w:rsidP="00FA4849">
            <w:pPr>
              <w:spacing w:after="0" w:line="240" w:lineRule="auto"/>
              <w:jc w:val="right"/>
            </w:pPr>
            <w:r w:rsidRPr="00382645">
              <w:rPr>
                <w:sz w:val="22"/>
              </w:rPr>
              <w:t>6175,546250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CBCA08C" w14:textId="77777777" w:rsidR="00A75056" w:rsidRPr="00382645" w:rsidRDefault="00A75056" w:rsidP="00FA4849">
            <w:pPr>
              <w:spacing w:after="0" w:line="240" w:lineRule="auto"/>
              <w:jc w:val="right"/>
            </w:pPr>
            <w:r w:rsidRPr="00382645">
              <w:rPr>
                <w:sz w:val="22"/>
              </w:rPr>
              <w:t>3956,103465</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2B67F1A1" w14:textId="77777777" w:rsidR="00A75056" w:rsidRPr="00382645" w:rsidRDefault="00A75056" w:rsidP="00FA4849">
            <w:pPr>
              <w:spacing w:after="0" w:line="240" w:lineRule="auto"/>
              <w:jc w:val="right"/>
            </w:pPr>
            <w:r w:rsidRPr="00382645">
              <w:rPr>
                <w:sz w:val="22"/>
              </w:rPr>
              <w:t>5208,067600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DAD6E00" w14:textId="77777777" w:rsidR="00A75056" w:rsidRPr="00382645" w:rsidRDefault="00A75056" w:rsidP="00FA4849">
            <w:pPr>
              <w:spacing w:after="0" w:line="240" w:lineRule="auto"/>
              <w:jc w:val="right"/>
            </w:pPr>
            <w:r w:rsidRPr="00382645">
              <w:rPr>
                <w:sz w:val="22"/>
              </w:rPr>
              <w:t>14565,546000</w:t>
            </w:r>
          </w:p>
        </w:tc>
      </w:tr>
      <w:tr w:rsidR="00A75056" w:rsidRPr="00382645" w14:paraId="4EAE3FB5"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2B102C8"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0BC49BB6" w14:textId="77777777" w:rsidR="00A75056" w:rsidRPr="00382645" w:rsidRDefault="00A75056" w:rsidP="00FA4849">
            <w:pPr>
              <w:spacing w:after="0" w:line="240" w:lineRule="auto"/>
              <w:jc w:val="right"/>
            </w:pPr>
            <w:r w:rsidRPr="00382645">
              <w:rPr>
                <w:sz w:val="22"/>
              </w:rPr>
              <w:t>1 000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0963BB5" w14:textId="77777777" w:rsidR="00A75056" w:rsidRPr="00382645" w:rsidRDefault="00A75056" w:rsidP="00FA4849">
            <w:pPr>
              <w:spacing w:after="0" w:line="240" w:lineRule="auto"/>
              <w:jc w:val="right"/>
            </w:pPr>
            <w:r w:rsidRPr="00382645">
              <w:rPr>
                <w:sz w:val="22"/>
              </w:rPr>
              <w:t>0,067053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E7D5722" w14:textId="77777777" w:rsidR="00A75056" w:rsidRPr="00382645" w:rsidRDefault="00A75056" w:rsidP="00FA4849">
            <w:pPr>
              <w:spacing w:after="0" w:line="240" w:lineRule="auto"/>
              <w:jc w:val="right"/>
            </w:pPr>
            <w:r w:rsidRPr="00382645">
              <w:rPr>
                <w:sz w:val="22"/>
              </w:rPr>
              <w:t>0,062200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9849F06" w14:textId="77777777" w:rsidR="00A75056" w:rsidRPr="00382645" w:rsidRDefault="00A75056" w:rsidP="00FA4849">
            <w:pPr>
              <w:spacing w:after="0" w:line="240" w:lineRule="auto"/>
              <w:jc w:val="right"/>
            </w:pPr>
            <w:r w:rsidRPr="00382645">
              <w:rPr>
                <w:sz w:val="22"/>
              </w:rPr>
              <w:t>0,011791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FD583C4" w14:textId="77777777" w:rsidR="00A75056" w:rsidRPr="00382645" w:rsidRDefault="00A75056" w:rsidP="00FA4849">
            <w:pPr>
              <w:spacing w:after="0" w:line="240" w:lineRule="auto"/>
              <w:jc w:val="right"/>
            </w:pPr>
            <w:r w:rsidRPr="00382645">
              <w:rPr>
                <w:sz w:val="22"/>
              </w:rPr>
              <w:t>0,061000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D2CE732" w14:textId="77777777" w:rsidR="00A75056" w:rsidRPr="00382645" w:rsidRDefault="00A75056" w:rsidP="00FA4849">
            <w:pPr>
              <w:spacing w:after="0" w:line="240" w:lineRule="auto"/>
              <w:jc w:val="right"/>
            </w:pPr>
            <w:r w:rsidRPr="00382645">
              <w:rPr>
                <w:sz w:val="22"/>
              </w:rPr>
              <w:t>0,108400</w:t>
            </w:r>
          </w:p>
        </w:tc>
      </w:tr>
      <w:tr w:rsidR="00A75056" w:rsidRPr="00382645" w14:paraId="2C8D40F3"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0DCED4BB"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2C3B278" w14:textId="77777777" w:rsidR="00A75056" w:rsidRPr="00382645" w:rsidRDefault="00A75056" w:rsidP="00FA4849">
            <w:pPr>
              <w:spacing w:after="0" w:line="240" w:lineRule="auto"/>
              <w:jc w:val="right"/>
            </w:pPr>
            <w:r w:rsidRPr="00382645">
              <w:rPr>
                <w:sz w:val="22"/>
              </w:rPr>
              <w:t>10 000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38A289B3" w14:textId="77777777" w:rsidR="00A75056" w:rsidRPr="00382645" w:rsidRDefault="00A75056" w:rsidP="00FA4849">
            <w:pPr>
              <w:spacing w:after="0" w:line="240" w:lineRule="auto"/>
              <w:jc w:val="right"/>
            </w:pPr>
            <w:r w:rsidRPr="00382645">
              <w:rPr>
                <w:sz w:val="22"/>
              </w:rPr>
              <w:t>0,895327</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E896547" w14:textId="77777777" w:rsidR="00A75056" w:rsidRPr="00382645" w:rsidRDefault="00A75056" w:rsidP="00FA4849">
            <w:pPr>
              <w:spacing w:after="0" w:line="240" w:lineRule="auto"/>
              <w:jc w:val="right"/>
            </w:pPr>
            <w:r w:rsidRPr="00382645">
              <w:rPr>
                <w:sz w:val="22"/>
              </w:rPr>
              <w:t>0,860850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07FF390D" w14:textId="77777777" w:rsidR="00A75056" w:rsidRPr="00382645" w:rsidRDefault="00A75056" w:rsidP="00FA4849">
            <w:pPr>
              <w:spacing w:after="0" w:line="240" w:lineRule="auto"/>
              <w:jc w:val="right"/>
            </w:pPr>
            <w:r w:rsidRPr="00382645">
              <w:rPr>
                <w:sz w:val="22"/>
              </w:rPr>
              <w:t>0,098315</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53C5C8C" w14:textId="77777777" w:rsidR="00A75056" w:rsidRPr="00382645" w:rsidRDefault="00A75056" w:rsidP="00FA4849">
            <w:pPr>
              <w:spacing w:after="0" w:line="240" w:lineRule="auto"/>
              <w:jc w:val="right"/>
            </w:pPr>
            <w:r w:rsidRPr="00382645">
              <w:rPr>
                <w:sz w:val="22"/>
              </w:rPr>
              <w:t>0,855300</w:t>
            </w:r>
          </w:p>
        </w:tc>
        <w:tc>
          <w:tcPr>
            <w:tcW w:w="1474"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7B742DF" w14:textId="77777777" w:rsidR="00A75056" w:rsidRPr="00382645" w:rsidRDefault="00A75056" w:rsidP="00FA4849">
            <w:pPr>
              <w:spacing w:after="0" w:line="240" w:lineRule="auto"/>
              <w:jc w:val="right"/>
            </w:pPr>
            <w:r w:rsidRPr="00382645">
              <w:rPr>
                <w:sz w:val="22"/>
              </w:rPr>
              <w:t>1,243200</w:t>
            </w:r>
          </w:p>
        </w:tc>
      </w:tr>
      <w:tr w:rsidR="00A75056" w:rsidRPr="00382645" w14:paraId="0D26AE12" w14:textId="77777777" w:rsidTr="00FA4849">
        <w:trPr>
          <w:cantSplit/>
          <w:jc w:val="center"/>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2017F3F" w14:textId="77777777" w:rsidR="00A75056" w:rsidRPr="00382645" w:rsidRDefault="00A75056" w:rsidP="00FA4849">
            <w:pPr>
              <w:spacing w:after="0" w:line="240" w:lineRule="auto"/>
            </w:pPr>
            <w:r w:rsidRPr="00382645">
              <w:rPr>
                <w:sz w:val="22"/>
              </w:rPr>
              <w:t>Shellsort</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E7B6CFA" w14:textId="77777777" w:rsidR="00A75056" w:rsidRPr="00382645" w:rsidRDefault="00A75056" w:rsidP="00FA4849">
            <w:pPr>
              <w:spacing w:after="0" w:line="240" w:lineRule="auto"/>
              <w:jc w:val="right"/>
            </w:pPr>
            <w:r w:rsidRPr="00382645">
              <w:rPr>
                <w:sz w:val="22"/>
              </w:rPr>
              <w:t>100 000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70108B88" w14:textId="77777777" w:rsidR="00A75056" w:rsidRPr="00382645" w:rsidRDefault="00A75056" w:rsidP="00FA4849">
            <w:pPr>
              <w:spacing w:after="0" w:line="240" w:lineRule="auto"/>
              <w:jc w:val="right"/>
            </w:pPr>
            <w:r w:rsidRPr="00382645">
              <w:rPr>
                <w:sz w:val="22"/>
              </w:rPr>
              <w:t>6,417387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45C5E302" w14:textId="77777777" w:rsidR="00A75056" w:rsidRPr="00382645" w:rsidRDefault="00A75056" w:rsidP="00FA4849">
            <w:pPr>
              <w:spacing w:after="0" w:line="240" w:lineRule="auto"/>
              <w:jc w:val="right"/>
            </w:pPr>
            <w:r w:rsidRPr="00382645">
              <w:rPr>
                <w:sz w:val="22"/>
              </w:rPr>
              <w:t>5,566050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53A28E48" w14:textId="77777777" w:rsidR="00A75056" w:rsidRPr="00382645" w:rsidRDefault="00A75056" w:rsidP="00FA4849">
            <w:pPr>
              <w:spacing w:after="0" w:line="240" w:lineRule="auto"/>
              <w:jc w:val="right"/>
            </w:pPr>
            <w:r w:rsidRPr="00382645">
              <w:rPr>
                <w:sz w:val="22"/>
              </w:rPr>
              <w:t>2,933525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E392FBC" w14:textId="77777777" w:rsidR="00A75056" w:rsidRPr="00382645" w:rsidRDefault="00A75056" w:rsidP="00FA4849">
            <w:pPr>
              <w:spacing w:after="0" w:line="240" w:lineRule="auto"/>
              <w:jc w:val="right"/>
            </w:pPr>
            <w:r w:rsidRPr="00382645">
              <w:rPr>
                <w:sz w:val="22"/>
              </w:rPr>
              <w:t>3,353800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2E8EF07" w14:textId="77777777" w:rsidR="00A75056" w:rsidRPr="00382645" w:rsidRDefault="00A75056" w:rsidP="00FA4849">
            <w:pPr>
              <w:spacing w:after="0" w:line="240" w:lineRule="auto"/>
              <w:jc w:val="right"/>
            </w:pPr>
            <w:r w:rsidRPr="00382645">
              <w:rPr>
                <w:sz w:val="22"/>
              </w:rPr>
              <w:t>11,003900</w:t>
            </w:r>
          </w:p>
        </w:tc>
      </w:tr>
    </w:tbl>
    <w:p w14:paraId="1FF0A9CE" w14:textId="28FEA78E" w:rsidR="00A75056" w:rsidRPr="00382645" w:rsidRDefault="00A75056" w:rsidP="00A75056">
      <w:pPr>
        <w:spacing w:after="180" w:line="240" w:lineRule="auto"/>
        <w:jc w:val="both"/>
      </w:pPr>
      <w:r w:rsidRPr="00382645">
        <w:rPr>
          <w:sz w:val="22"/>
        </w:rPr>
        <w:t>Nota. Tiempos en ms; 30 mediciones por fila. DE: desviación estándar muestral. Elaboración propia a partir de los CSV experimentales.</w:t>
      </w:r>
    </w:p>
    <w:p w14:paraId="5D440090" w14:textId="0923157F" w:rsidR="00DB15EA" w:rsidRPr="00382645" w:rsidRDefault="00A75056" w:rsidP="00424F70">
      <w:pPr>
        <w:pStyle w:val="Ttulo2"/>
      </w:pPr>
      <w:r w:rsidRPr="00382645">
        <w:lastRenderedPageBreak/>
        <w:t xml:space="preserve"> 3</w:t>
      </w:r>
      <w:r w:rsidR="00531061" w:rsidRPr="00382645">
        <w:t>.</w:t>
      </w:r>
      <w:r w:rsidRPr="00382645">
        <w:t>1 Evolución de los tiempos</w:t>
      </w:r>
    </w:p>
    <w:p w14:paraId="14D686BB" w14:textId="77777777" w:rsidR="00DB15EA" w:rsidRPr="00382645" w:rsidRDefault="00456B90" w:rsidP="00424F70">
      <w:pPr>
        <w:jc w:val="both"/>
        <w:rPr>
          <w:szCs w:val="24"/>
        </w:rPr>
      </w:pPr>
      <w:r w:rsidRPr="00382645">
        <w:rPr>
          <w:szCs w:val="24"/>
        </w:rPr>
        <w:t>Las Figuras 1 y 2 muestran que la ventaja cambia según el orden inicial. La escala logarítmica del eje horizontal permite representar los tres tamaños sin compri</w:t>
      </w:r>
      <w:r w:rsidRPr="00382645">
        <w:rPr>
          <w:szCs w:val="24"/>
        </w:rPr>
        <w:t>mir los dos menores. Los segmentos unen medias observadas y no constituyen un ajuste teórico.</w:t>
      </w:r>
    </w:p>
    <w:p w14:paraId="04FB756D" w14:textId="77777777" w:rsidR="00DB15EA" w:rsidRPr="00382645" w:rsidRDefault="00456B90" w:rsidP="00424F70">
      <w:pPr>
        <w:pStyle w:val="Descripcin"/>
        <w:keepNext/>
        <w:spacing w:line="276" w:lineRule="auto"/>
      </w:pPr>
      <w:r w:rsidRPr="00382645">
        <w:rPr>
          <w:b w:val="0"/>
        </w:rPr>
        <w:t>Figura 1. Tiempo medio para entradas aleatorias uniformes</w:t>
      </w:r>
    </w:p>
    <w:p w14:paraId="3DD480A2" w14:textId="77777777" w:rsidR="00DB15EA" w:rsidRPr="00382645" w:rsidRDefault="00456B90" w:rsidP="00424F70">
      <w:pPr>
        <w:keepNext/>
        <w:spacing w:after="40"/>
        <w:jc w:val="center"/>
      </w:pPr>
      <w:r w:rsidRPr="00382645">
        <w:rPr>
          <w:noProof/>
          <w:lang w:val="en-US"/>
        </w:rPr>
        <w:drawing>
          <wp:inline distT="0" distB="0" distL="0" distR="0" wp14:anchorId="3A646460" wp14:editId="386B7C2F">
            <wp:extent cx="4752000" cy="29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vs_tiempo_aleatorio_uniforme.png"/>
                    <pic:cNvPicPr/>
                  </pic:nvPicPr>
                  <pic:blipFill>
                    <a:blip r:embed="rId9"/>
                    <a:stretch>
                      <a:fillRect/>
                    </a:stretch>
                  </pic:blipFill>
                  <pic:spPr>
                    <a:xfrm>
                      <a:off x="0" y="0"/>
                      <a:ext cx="4752000" cy="2916000"/>
                    </a:xfrm>
                    <a:prstGeom prst="rect">
                      <a:avLst/>
                    </a:prstGeom>
                  </pic:spPr>
                </pic:pic>
              </a:graphicData>
            </a:graphic>
          </wp:inline>
        </w:drawing>
      </w:r>
    </w:p>
    <w:p w14:paraId="1C579CDF" w14:textId="77777777" w:rsidR="00DB15EA" w:rsidRPr="00382645" w:rsidRDefault="00456B90" w:rsidP="00424F70">
      <w:pPr>
        <w:spacing w:after="140"/>
        <w:jc w:val="both"/>
      </w:pPr>
      <w:r w:rsidRPr="00382645">
        <w:rPr>
          <w:sz w:val="22"/>
        </w:rPr>
        <w:t>Nota. Elaboración propia. Se representa la media de 30 mediciones por punto; el eje n es logarítmico y</w:t>
      </w:r>
      <w:r w:rsidRPr="00382645">
        <w:rPr>
          <w:sz w:val="22"/>
        </w:rPr>
        <w:t xml:space="preserve"> el tiempo se expresa en milisegundos.</w:t>
      </w:r>
    </w:p>
    <w:p w14:paraId="6829DE91" w14:textId="77777777" w:rsidR="00DB15EA" w:rsidRPr="00382645" w:rsidRDefault="00456B90" w:rsidP="00424F70">
      <w:pPr>
        <w:pStyle w:val="Descripcin"/>
        <w:keepNext/>
        <w:spacing w:line="276" w:lineRule="auto"/>
      </w:pPr>
      <w:r w:rsidRPr="00382645">
        <w:rPr>
          <w:b w:val="0"/>
        </w:rPr>
        <w:t>Figura 2. Tiempo medio para entradas ascendentes</w:t>
      </w:r>
    </w:p>
    <w:p w14:paraId="294C4C6D" w14:textId="77777777" w:rsidR="00DB15EA" w:rsidRPr="00382645" w:rsidRDefault="00456B90" w:rsidP="00424F70">
      <w:pPr>
        <w:keepNext/>
        <w:spacing w:after="40"/>
        <w:jc w:val="center"/>
      </w:pPr>
      <w:r w:rsidRPr="00382645">
        <w:rPr>
          <w:noProof/>
          <w:lang w:val="en-US"/>
        </w:rPr>
        <w:drawing>
          <wp:inline distT="0" distB="0" distL="0" distR="0" wp14:anchorId="0E87F197" wp14:editId="104BF185">
            <wp:extent cx="4752000" cy="29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vs_tiempo_ascendente.png"/>
                    <pic:cNvPicPr/>
                  </pic:nvPicPr>
                  <pic:blipFill>
                    <a:blip r:embed="rId10"/>
                    <a:stretch>
                      <a:fillRect/>
                    </a:stretch>
                  </pic:blipFill>
                  <pic:spPr>
                    <a:xfrm>
                      <a:off x="0" y="0"/>
                      <a:ext cx="4752000" cy="2916000"/>
                    </a:xfrm>
                    <a:prstGeom prst="rect">
                      <a:avLst/>
                    </a:prstGeom>
                  </pic:spPr>
                </pic:pic>
              </a:graphicData>
            </a:graphic>
          </wp:inline>
        </w:drawing>
      </w:r>
    </w:p>
    <w:p w14:paraId="6F1CACB7" w14:textId="77777777" w:rsidR="00DB15EA" w:rsidRPr="00382645" w:rsidRDefault="00456B90" w:rsidP="00424F70">
      <w:pPr>
        <w:spacing w:after="140"/>
        <w:jc w:val="both"/>
      </w:pPr>
      <w:r w:rsidRPr="00382645">
        <w:rPr>
          <w:sz w:val="22"/>
        </w:rPr>
        <w:t>Nota. Elaboración propia. Se representa la media de 30 mediciones por punto; el eje n es logarítmico y el tiempo se expresa en milisegundos.</w:t>
      </w:r>
    </w:p>
    <w:p w14:paraId="3A1ACE62" w14:textId="77777777" w:rsidR="00DB15EA" w:rsidRPr="00382645" w:rsidRDefault="00DB15EA" w:rsidP="00424F70">
      <w:pPr>
        <w:sectPr w:rsidR="00DB15EA" w:rsidRPr="00382645">
          <w:pgSz w:w="12240" w:h="15840"/>
          <w:pgMar w:top="1417" w:right="1417" w:bottom="1417" w:left="1417" w:header="567" w:footer="567" w:gutter="0"/>
          <w:cols w:space="420"/>
          <w:docGrid w:linePitch="360"/>
        </w:sectPr>
      </w:pPr>
    </w:p>
    <w:p w14:paraId="316C60A4" w14:textId="77777777" w:rsidR="00DB15EA" w:rsidRPr="00382645" w:rsidRDefault="00456B90" w:rsidP="00424F70">
      <w:pPr>
        <w:pStyle w:val="Descripcin"/>
        <w:keepNext/>
        <w:spacing w:line="276" w:lineRule="auto"/>
      </w:pPr>
      <w:r w:rsidRPr="00382645">
        <w:rPr>
          <w:b w:val="0"/>
        </w:rPr>
        <w:lastRenderedPageBreak/>
        <w:t xml:space="preserve">Figura 3. </w:t>
      </w:r>
      <w:r w:rsidRPr="00382645">
        <w:rPr>
          <w:b w:val="0"/>
        </w:rPr>
        <w:t>Tiempo medio para entradas descendentes</w:t>
      </w:r>
      <w:bookmarkStart w:id="0" w:name="_GoBack"/>
      <w:bookmarkEnd w:id="0"/>
    </w:p>
    <w:p w14:paraId="25C441A8" w14:textId="77777777" w:rsidR="00DB15EA" w:rsidRPr="00382645" w:rsidRDefault="00456B90" w:rsidP="00424F70">
      <w:pPr>
        <w:keepNext/>
        <w:spacing w:after="40"/>
        <w:jc w:val="center"/>
      </w:pPr>
      <w:r w:rsidRPr="00382645">
        <w:rPr>
          <w:noProof/>
          <w:lang w:val="en-US"/>
        </w:rPr>
        <w:drawing>
          <wp:inline distT="0" distB="0" distL="0" distR="0" wp14:anchorId="4C7D2F9E" wp14:editId="799891FE">
            <wp:extent cx="4752000" cy="291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vs_tiempo_descendente.png"/>
                    <pic:cNvPicPr/>
                  </pic:nvPicPr>
                  <pic:blipFill>
                    <a:blip r:embed="rId11"/>
                    <a:stretch>
                      <a:fillRect/>
                    </a:stretch>
                  </pic:blipFill>
                  <pic:spPr>
                    <a:xfrm>
                      <a:off x="0" y="0"/>
                      <a:ext cx="4752000" cy="2916000"/>
                    </a:xfrm>
                    <a:prstGeom prst="rect">
                      <a:avLst/>
                    </a:prstGeom>
                  </pic:spPr>
                </pic:pic>
              </a:graphicData>
            </a:graphic>
          </wp:inline>
        </w:drawing>
      </w:r>
    </w:p>
    <w:p w14:paraId="751787D8" w14:textId="0D9865DA" w:rsidR="00DB15EA" w:rsidRPr="00382645" w:rsidRDefault="00FF6A50" w:rsidP="00424F70">
      <w:pPr>
        <w:spacing w:after="140"/>
        <w:jc w:val="both"/>
      </w:pPr>
      <w:r w:rsidRPr="00382645">
        <w:rPr>
          <w:sz w:val="22"/>
        </w:rPr>
        <w:br/>
        <w:t>Nota. Elaboración propia. Se representa la media de 30 mediciones por punto; el eje n es logarítmico y el tiempo se expresa en milisegundos.</w:t>
      </w:r>
    </w:p>
    <w:p w14:paraId="22C3640E" w14:textId="69B3421E" w:rsidR="00DB15EA" w:rsidRPr="00382645" w:rsidRDefault="00456B90" w:rsidP="00424F70">
      <w:pPr>
        <w:pStyle w:val="Ttulo2"/>
      </w:pPr>
      <w:r w:rsidRPr="00382645">
        <w:t>3</w:t>
      </w:r>
      <w:r w:rsidR="00531061" w:rsidRPr="00382645">
        <w:t>.</w:t>
      </w:r>
      <w:r w:rsidRPr="00382645">
        <w:t>2 Comparaciones y movimientos</w:t>
      </w:r>
    </w:p>
    <w:p w14:paraId="3CE226DB" w14:textId="77777777" w:rsidR="00DB15EA" w:rsidRPr="00382645" w:rsidRDefault="00456B90" w:rsidP="00424F70">
      <w:pPr>
        <w:jc w:val="both"/>
      </w:pPr>
      <w:r w:rsidRPr="00382645">
        <w:rPr>
          <w:sz w:val="22"/>
        </w:rPr>
        <w:t>La Tabla 4 resume los conteos medios par</w:t>
      </w:r>
      <w:r w:rsidRPr="00382645">
        <w:rPr>
          <w:sz w:val="22"/>
        </w:rPr>
        <w:t>a el tamaño mayor. En los patrones deterministas los conteos no variaron entre repeticiones. En aleatorio se muestra la media de 30 entradas distintas. Todos los registros tuvieron cero intercambios y cero profundidad de recursión.</w:t>
      </w:r>
    </w:p>
    <w:p w14:paraId="4AF97B1F" w14:textId="77777777" w:rsidR="00DB15EA" w:rsidRPr="00382645" w:rsidRDefault="00456B90" w:rsidP="00424F70">
      <w:pPr>
        <w:pStyle w:val="Descripcin"/>
        <w:keepNext/>
        <w:spacing w:line="276" w:lineRule="auto"/>
      </w:pPr>
      <w:r w:rsidRPr="00382645">
        <w:rPr>
          <w:b w:val="0"/>
        </w:rPr>
        <w:t>Tabla 4. Comparaciones y</w:t>
      </w:r>
      <w:r w:rsidRPr="00382645">
        <w:rPr>
          <w:b w:val="0"/>
        </w:rPr>
        <w:t xml:space="preserve"> movimientos medios con n igual a 100 000</w:t>
      </w:r>
    </w:p>
    <w:tbl>
      <w:tblPr>
        <w:tblW w:w="0" w:type="auto"/>
        <w:jc w:val="center"/>
        <w:tblLayout w:type="fixed"/>
        <w:tblLook w:val="04A0" w:firstRow="1" w:lastRow="0" w:firstColumn="1" w:lastColumn="0" w:noHBand="0" w:noVBand="1"/>
      </w:tblPr>
      <w:tblGrid>
        <w:gridCol w:w="1757"/>
        <w:gridCol w:w="1417"/>
        <w:gridCol w:w="3061"/>
        <w:gridCol w:w="3118"/>
      </w:tblGrid>
      <w:tr w:rsidR="00DB15EA" w:rsidRPr="00382645" w14:paraId="65FC4348"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5FF52CC0" w14:textId="77777777" w:rsidR="00DB15EA" w:rsidRPr="00382645" w:rsidRDefault="00456B90" w:rsidP="00424F70">
            <w:pPr>
              <w:spacing w:after="0"/>
            </w:pPr>
            <w:r w:rsidRPr="00382645">
              <w:rPr>
                <w:b/>
                <w:sz w:val="22"/>
              </w:rPr>
              <w:t>Patrón</w:t>
            </w:r>
          </w:p>
        </w:tc>
        <w:tc>
          <w:tcPr>
            <w:tcW w:w="1417"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5BC2AF72" w14:textId="77777777" w:rsidR="00DB15EA" w:rsidRPr="00382645" w:rsidRDefault="00456B90" w:rsidP="00424F70">
            <w:pPr>
              <w:spacing w:after="0"/>
              <w:jc w:val="right"/>
            </w:pPr>
            <w:r w:rsidRPr="00382645">
              <w:rPr>
                <w:b/>
                <w:sz w:val="22"/>
              </w:rPr>
              <w:t>Algoritmo</w:t>
            </w:r>
          </w:p>
        </w:tc>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56D17F41" w14:textId="77777777" w:rsidR="00DB15EA" w:rsidRPr="00382645" w:rsidRDefault="00456B90" w:rsidP="00424F70">
            <w:pPr>
              <w:spacing w:after="0"/>
              <w:jc w:val="right"/>
            </w:pPr>
            <w:r w:rsidRPr="00382645">
              <w:rPr>
                <w:b/>
                <w:sz w:val="22"/>
              </w:rPr>
              <w:t>Comparaciones</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55" w:type="dxa"/>
              <w:left w:w="55" w:type="dxa"/>
              <w:bottom w:w="55" w:type="dxa"/>
              <w:right w:w="55" w:type="dxa"/>
            </w:tcMar>
            <w:vAlign w:val="center"/>
          </w:tcPr>
          <w:p w14:paraId="3E0BCE75" w14:textId="77777777" w:rsidR="00DB15EA" w:rsidRPr="00382645" w:rsidRDefault="00456B90" w:rsidP="00424F70">
            <w:pPr>
              <w:spacing w:after="0"/>
              <w:jc w:val="right"/>
            </w:pPr>
            <w:r w:rsidRPr="00382645">
              <w:rPr>
                <w:b/>
                <w:sz w:val="22"/>
              </w:rPr>
              <w:t>Movimientos</w:t>
            </w:r>
          </w:p>
        </w:tc>
      </w:tr>
      <w:tr w:rsidR="00DB15EA" w:rsidRPr="00382645" w14:paraId="6F5EE6D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9AE06C3" w14:textId="77777777" w:rsidR="00DB15EA" w:rsidRPr="00382645" w:rsidRDefault="00456B90" w:rsidP="00424F70">
            <w:pPr>
              <w:spacing w:after="0"/>
            </w:pPr>
            <w:r w:rsidRPr="00382645">
              <w:rPr>
                <w:sz w:val="22"/>
              </w:rPr>
              <w:t>Aleatorio</w:t>
            </w:r>
          </w:p>
        </w:tc>
        <w:tc>
          <w:tcPr>
            <w:tcW w:w="141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44462601" w14:textId="77777777" w:rsidR="00DB15EA" w:rsidRPr="00382645" w:rsidRDefault="00456B90" w:rsidP="00424F70">
            <w:pPr>
              <w:spacing w:after="0"/>
              <w:jc w:val="right"/>
            </w:pPr>
            <w:r w:rsidRPr="00382645">
              <w:rPr>
                <w:sz w:val="22"/>
              </w:rPr>
              <w:t>Inserción</w:t>
            </w:r>
          </w:p>
        </w:tc>
        <w:tc>
          <w:tcPr>
            <w:tcW w:w="3061"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22CD2EC" w14:textId="77777777" w:rsidR="00DB15EA" w:rsidRPr="00382645" w:rsidRDefault="00456B90" w:rsidP="00424F70">
            <w:pPr>
              <w:spacing w:after="0"/>
              <w:jc w:val="right"/>
            </w:pPr>
            <w:r w:rsidRPr="00382645">
              <w:rPr>
                <w:sz w:val="22"/>
              </w:rPr>
              <w:t>2 500 810 011,1</w:t>
            </w:r>
          </w:p>
        </w:tc>
        <w:tc>
          <w:tcPr>
            <w:tcW w:w="3118"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CA48A6B" w14:textId="77777777" w:rsidR="00DB15EA" w:rsidRPr="00382645" w:rsidRDefault="00456B90" w:rsidP="00424F70">
            <w:pPr>
              <w:spacing w:after="0"/>
              <w:jc w:val="right"/>
            </w:pPr>
            <w:r w:rsidRPr="00382645">
              <w:rPr>
                <w:sz w:val="22"/>
              </w:rPr>
              <w:t>2 500 810 023,4</w:t>
            </w:r>
          </w:p>
        </w:tc>
      </w:tr>
      <w:tr w:rsidR="00DB15EA" w:rsidRPr="00382645" w14:paraId="5567020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26C99F64" w14:textId="77777777" w:rsidR="00DB15EA" w:rsidRPr="00382645" w:rsidRDefault="00456B90" w:rsidP="00424F70">
            <w:pPr>
              <w:spacing w:after="0"/>
            </w:pPr>
            <w:r w:rsidRPr="00382645">
              <w:rPr>
                <w:sz w:val="22"/>
              </w:rPr>
              <w:t>Aleatorio</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FF4937A" w14:textId="77777777" w:rsidR="00DB15EA" w:rsidRPr="00382645" w:rsidRDefault="00456B90" w:rsidP="00424F70">
            <w:pPr>
              <w:spacing w:after="0"/>
              <w:jc w:val="right"/>
            </w:pPr>
            <w:r w:rsidRPr="00382645">
              <w:rPr>
                <w:sz w:val="22"/>
              </w:rPr>
              <w:t>Shellsort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04CA6220" w14:textId="77777777" w:rsidR="00DB15EA" w:rsidRPr="00382645" w:rsidRDefault="00456B90" w:rsidP="00424F70">
            <w:pPr>
              <w:spacing w:after="0"/>
              <w:jc w:val="right"/>
            </w:pPr>
            <w:r w:rsidRPr="00382645">
              <w:rPr>
                <w:sz w:val="22"/>
              </w:rPr>
              <w:t>4 340 476,9</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3231EF1" w14:textId="77777777" w:rsidR="00DB15EA" w:rsidRPr="00382645" w:rsidRDefault="00456B90" w:rsidP="00424F70">
            <w:pPr>
              <w:spacing w:after="0"/>
              <w:jc w:val="right"/>
            </w:pPr>
            <w:r w:rsidRPr="00382645">
              <w:rPr>
                <w:sz w:val="22"/>
              </w:rPr>
              <w:t>4 390 982,7</w:t>
            </w:r>
          </w:p>
        </w:tc>
      </w:tr>
      <w:tr w:rsidR="00DB15EA" w:rsidRPr="00382645" w14:paraId="7E06FB9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BC5B7C2" w14:textId="77777777" w:rsidR="00DB15EA" w:rsidRPr="00382645" w:rsidRDefault="00456B90" w:rsidP="00424F70">
            <w:pPr>
              <w:spacing w:after="0"/>
            </w:pPr>
            <w:r w:rsidRPr="00382645">
              <w:rPr>
                <w:sz w:val="22"/>
              </w:rPr>
              <w:t>Ascendente</w:t>
            </w:r>
          </w:p>
        </w:tc>
        <w:tc>
          <w:tcPr>
            <w:tcW w:w="141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B2778ED" w14:textId="77777777" w:rsidR="00DB15EA" w:rsidRPr="00382645" w:rsidRDefault="00456B90" w:rsidP="00424F70">
            <w:pPr>
              <w:spacing w:after="0"/>
              <w:jc w:val="right"/>
            </w:pPr>
            <w:r w:rsidRPr="00382645">
              <w:rPr>
                <w:sz w:val="22"/>
              </w:rPr>
              <w:t>Inserción</w:t>
            </w:r>
          </w:p>
        </w:tc>
        <w:tc>
          <w:tcPr>
            <w:tcW w:w="3061"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456E1DB" w14:textId="77777777" w:rsidR="00DB15EA" w:rsidRPr="00382645" w:rsidRDefault="00456B90" w:rsidP="00424F70">
            <w:pPr>
              <w:spacing w:after="0"/>
              <w:jc w:val="right"/>
            </w:pPr>
            <w:r w:rsidRPr="00382645">
              <w:rPr>
                <w:sz w:val="22"/>
              </w:rPr>
              <w:t>99 999,0</w:t>
            </w:r>
          </w:p>
        </w:tc>
        <w:tc>
          <w:tcPr>
            <w:tcW w:w="3118"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24236C85" w14:textId="77777777" w:rsidR="00DB15EA" w:rsidRPr="00382645" w:rsidRDefault="00456B90" w:rsidP="00424F70">
            <w:pPr>
              <w:spacing w:after="0"/>
              <w:jc w:val="right"/>
            </w:pPr>
            <w:r w:rsidRPr="00382645">
              <w:rPr>
                <w:sz w:val="22"/>
              </w:rPr>
              <w:t>99 999,0</w:t>
            </w:r>
          </w:p>
        </w:tc>
      </w:tr>
      <w:tr w:rsidR="00DB15EA" w:rsidRPr="00382645" w14:paraId="5CD4CC9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CEF92F2" w14:textId="77777777" w:rsidR="00DB15EA" w:rsidRPr="00382645" w:rsidRDefault="00456B90" w:rsidP="00424F70">
            <w:pPr>
              <w:spacing w:after="0"/>
            </w:pPr>
            <w:r w:rsidRPr="00382645">
              <w:rPr>
                <w:sz w:val="22"/>
              </w:rPr>
              <w:t>Ascendente</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DE530BF" w14:textId="77777777" w:rsidR="00DB15EA" w:rsidRPr="00382645" w:rsidRDefault="00456B90" w:rsidP="00424F70">
            <w:pPr>
              <w:spacing w:after="0"/>
              <w:jc w:val="right"/>
            </w:pPr>
            <w:r w:rsidRPr="00382645">
              <w:rPr>
                <w:sz w:val="22"/>
              </w:rPr>
              <w:t>Shellsort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1C8BD958" w14:textId="77777777" w:rsidR="00DB15EA" w:rsidRPr="00382645" w:rsidRDefault="00456B90" w:rsidP="00424F70">
            <w:pPr>
              <w:spacing w:after="0"/>
              <w:jc w:val="right"/>
            </w:pPr>
            <w:r w:rsidRPr="00382645">
              <w:rPr>
                <w:sz w:val="22"/>
              </w:rPr>
              <w:t>1 500 006,0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C1DC329" w14:textId="77777777" w:rsidR="00DB15EA" w:rsidRPr="00382645" w:rsidRDefault="00456B90" w:rsidP="00424F70">
            <w:pPr>
              <w:spacing w:after="0"/>
              <w:jc w:val="right"/>
            </w:pPr>
            <w:r w:rsidRPr="00382645">
              <w:rPr>
                <w:sz w:val="22"/>
              </w:rPr>
              <w:t>1 500 006,0</w:t>
            </w:r>
          </w:p>
        </w:tc>
      </w:tr>
      <w:tr w:rsidR="00DB15EA" w:rsidRPr="00382645" w14:paraId="1C6DC13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6AB9AEBF" w14:textId="77777777" w:rsidR="00DB15EA" w:rsidRPr="00382645" w:rsidRDefault="00456B90" w:rsidP="00424F70">
            <w:pPr>
              <w:spacing w:after="0"/>
            </w:pPr>
            <w:r w:rsidRPr="00382645">
              <w:rPr>
                <w:sz w:val="22"/>
              </w:rPr>
              <w:t>Descendente</w:t>
            </w:r>
          </w:p>
        </w:tc>
        <w:tc>
          <w:tcPr>
            <w:tcW w:w="1417"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7071B2D2" w14:textId="77777777" w:rsidR="00DB15EA" w:rsidRPr="00382645" w:rsidRDefault="00456B90" w:rsidP="00424F70">
            <w:pPr>
              <w:spacing w:after="0"/>
              <w:jc w:val="right"/>
            </w:pPr>
            <w:r w:rsidRPr="00382645">
              <w:rPr>
                <w:sz w:val="22"/>
              </w:rPr>
              <w:t>Inserción</w:t>
            </w:r>
          </w:p>
        </w:tc>
        <w:tc>
          <w:tcPr>
            <w:tcW w:w="3061"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54E60F89" w14:textId="77777777" w:rsidR="00DB15EA" w:rsidRPr="00382645" w:rsidRDefault="00456B90" w:rsidP="00424F70">
            <w:pPr>
              <w:spacing w:after="0"/>
              <w:jc w:val="right"/>
            </w:pPr>
            <w:r w:rsidRPr="00382645">
              <w:rPr>
                <w:sz w:val="22"/>
              </w:rPr>
              <w:t>4 999 950 000,0</w:t>
            </w:r>
          </w:p>
        </w:tc>
        <w:tc>
          <w:tcPr>
            <w:tcW w:w="3118" w:type="dxa"/>
            <w:tcBorders>
              <w:top w:val="single" w:sz="4" w:space="0" w:color="D9D9D9"/>
              <w:left w:val="single" w:sz="4" w:space="0" w:color="D9D9D9"/>
              <w:bottom w:val="single" w:sz="4" w:space="0" w:color="D9D9D9"/>
              <w:right w:val="single" w:sz="4" w:space="0" w:color="D9D9D9"/>
            </w:tcBorders>
            <w:shd w:val="clear" w:color="auto" w:fill="F6F6F6"/>
            <w:tcMar>
              <w:top w:w="55" w:type="dxa"/>
              <w:left w:w="55" w:type="dxa"/>
              <w:bottom w:w="55" w:type="dxa"/>
              <w:right w:w="55" w:type="dxa"/>
            </w:tcMar>
            <w:vAlign w:val="center"/>
          </w:tcPr>
          <w:p w14:paraId="18EECE51" w14:textId="77777777" w:rsidR="00DB15EA" w:rsidRPr="00382645" w:rsidRDefault="00456B90" w:rsidP="00424F70">
            <w:pPr>
              <w:spacing w:after="0"/>
              <w:jc w:val="right"/>
            </w:pPr>
            <w:r w:rsidRPr="00382645">
              <w:rPr>
                <w:sz w:val="22"/>
              </w:rPr>
              <w:t>5 000 049 999,0</w:t>
            </w:r>
          </w:p>
        </w:tc>
      </w:tr>
      <w:tr w:rsidR="00DB15EA" w:rsidRPr="00382645" w14:paraId="0A217E8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999E88B" w14:textId="77777777" w:rsidR="00DB15EA" w:rsidRPr="00382645" w:rsidRDefault="00456B90" w:rsidP="00424F70">
            <w:pPr>
              <w:spacing w:after="0"/>
            </w:pPr>
            <w:r w:rsidRPr="00382645">
              <w:rPr>
                <w:sz w:val="22"/>
              </w:rPr>
              <w:t>Descendente</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07AF19D" w14:textId="77777777" w:rsidR="00DB15EA" w:rsidRPr="00382645" w:rsidRDefault="00456B90" w:rsidP="00424F70">
            <w:pPr>
              <w:spacing w:after="0"/>
              <w:jc w:val="right"/>
            </w:pPr>
            <w:r w:rsidRPr="00382645">
              <w:rPr>
                <w:sz w:val="22"/>
              </w:rPr>
              <w:t>Shellsort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6793FB0F" w14:textId="77777777" w:rsidR="00DB15EA" w:rsidRPr="00382645" w:rsidRDefault="00456B90" w:rsidP="00424F70">
            <w:pPr>
              <w:spacing w:after="0"/>
              <w:jc w:val="right"/>
            </w:pPr>
            <w:r w:rsidRPr="00382645">
              <w:rPr>
                <w:sz w:val="22"/>
              </w:rPr>
              <w:t>2 244 585,0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55" w:type="dxa"/>
              <w:left w:w="55" w:type="dxa"/>
              <w:bottom w:w="55" w:type="dxa"/>
              <w:right w:w="55" w:type="dxa"/>
            </w:tcMar>
            <w:vAlign w:val="center"/>
          </w:tcPr>
          <w:p w14:paraId="33136549" w14:textId="77777777" w:rsidR="00DB15EA" w:rsidRPr="00382645" w:rsidRDefault="00456B90" w:rsidP="00424F70">
            <w:pPr>
              <w:spacing w:after="0"/>
              <w:jc w:val="right"/>
            </w:pPr>
            <w:r w:rsidRPr="00382645">
              <w:rPr>
                <w:sz w:val="22"/>
              </w:rPr>
              <w:t>2 344 566,0</w:t>
            </w:r>
          </w:p>
        </w:tc>
      </w:tr>
    </w:tbl>
    <w:p w14:paraId="41FF04AA" w14:textId="5FF6794D" w:rsidR="00DB15EA" w:rsidRPr="00382645" w:rsidRDefault="00FF6A50" w:rsidP="00424F70">
      <w:pPr>
        <w:jc w:val="both"/>
      </w:pPr>
      <w:r w:rsidRPr="00382645">
        <w:rPr>
          <w:sz w:val="22"/>
        </w:rPr>
        <w:br/>
        <w:t>Nota. Elaboración propia. Un movimiento equivale a una escritura en el arreglo; no equivale a un intercambio. Los valores fraccionarios corresponden a promedios de conteos enteros.</w:t>
      </w:r>
    </w:p>
    <w:p w14:paraId="6F62B383" w14:textId="77777777" w:rsidR="00DB15EA" w:rsidRPr="00382645" w:rsidRDefault="00456B90" w:rsidP="00424F70">
      <w:pPr>
        <w:jc w:val="both"/>
      </w:pPr>
      <w:r w:rsidRPr="00382645">
        <w:rPr>
          <w:sz w:val="22"/>
        </w:rPr>
        <w:t xml:space="preserve">En inserción ascendente se registraron n − 1 comparaciones y movimientos. En descendente, las comparaciones fueron n(n − 1)/2 y los movimientos n(n − 1)/2 + n − 1. Los tres tamaños cumplieron estas expresiones; </w:t>
      </w:r>
      <w:r w:rsidRPr="00382645">
        <w:rPr>
          <w:sz w:val="22"/>
        </w:rPr>
        <w:t>para n = 100 000 se obtuvieron 4 999 950 000 comparaciones y 5 000 049 999 movimientos.</w:t>
      </w:r>
    </w:p>
    <w:p w14:paraId="388DACEA" w14:textId="77777777" w:rsidR="00DB15EA" w:rsidRPr="00382645" w:rsidRDefault="00DB15EA" w:rsidP="00424F70">
      <w:pPr>
        <w:sectPr w:rsidR="00DB15EA" w:rsidRPr="00382645">
          <w:pgSz w:w="12240" w:h="15840"/>
          <w:pgMar w:top="1417" w:right="1417" w:bottom="1417" w:left="1417" w:header="567" w:footer="567" w:gutter="0"/>
          <w:cols w:space="420"/>
          <w:docGrid w:linePitch="360"/>
        </w:sectPr>
      </w:pPr>
    </w:p>
    <w:p w14:paraId="2E2F5E75" w14:textId="73EEDBB1" w:rsidR="00DB15EA" w:rsidRPr="00382645" w:rsidRDefault="00456B90" w:rsidP="00424F70">
      <w:pPr>
        <w:pStyle w:val="Ttulo1"/>
      </w:pPr>
      <w:r w:rsidRPr="00382645">
        <w:lastRenderedPageBreak/>
        <w:t>4</w:t>
      </w:r>
      <w:r w:rsidR="00531061" w:rsidRPr="00382645">
        <w:t>.</w:t>
      </w:r>
      <w:r w:rsidRPr="00382645">
        <w:t xml:space="preserve"> Discusión</w:t>
      </w:r>
    </w:p>
    <w:p w14:paraId="6A4772FC" w14:textId="1BD2F6B9" w:rsidR="00DB15EA" w:rsidRPr="00382645" w:rsidRDefault="00456B90" w:rsidP="00424F70">
      <w:pPr>
        <w:pStyle w:val="Ttulo2"/>
      </w:pPr>
      <w:r w:rsidRPr="00382645">
        <w:t>4</w:t>
      </w:r>
      <w:r w:rsidR="00531061" w:rsidRPr="00382645">
        <w:t>.</w:t>
      </w:r>
      <w:r w:rsidRPr="00382645">
        <w:t>1 Relación con la complejidad</w:t>
      </w:r>
    </w:p>
    <w:p w14:paraId="44EBAF21" w14:textId="159E3E5E" w:rsidR="00DB15EA" w:rsidRPr="00382645" w:rsidRDefault="00C47D01" w:rsidP="00424F70">
      <w:pPr>
        <w:jc w:val="both"/>
      </w:pPr>
      <w:r w:rsidRPr="00C47D01">
        <w:t>Los conteos explican la ventaja de inserción sobre datos en orden ascendente: cada elemento se comparó una vez y se insertó sin desplazar a sus predecesores. Shellsort mantuvo sus pasos anteriores, incluso cuando la entrada ya estaba ordenada. Con n = 100 000 obtuvo 1 500 006 comparaciones contra 99 999 de inserción. Este sobre-</w:t>
      </w:r>
      <w:r w:rsidR="00112D6D">
        <w:t>costo</w:t>
      </w:r>
      <w:r w:rsidRPr="00C47D01">
        <w:t xml:space="preserve"> adicional se compadece con la condición de recorrido lineal de inserción, y con el recorrido por múltiples saltos de Shellsort. </w:t>
      </w:r>
      <w:r w:rsidRPr="00C47D01">
        <w:br/>
        <w:t>Shellsort hizo una reducción del trabajo observado en orden aleatorio y descendente. Para n = 100 000, la inserción descendente requirió 4 999 950 000 comparaciones, mientras que Shellsort s</w:t>
      </w:r>
      <w:r>
        <w:t>o</w:t>
      </w:r>
      <w:r w:rsidRPr="00C47D01">
        <w:t xml:space="preserve">lo necesitó 2 244 585. En esta distribución en particular, las primeras pasadas llevaron los elementos cerca de sus posiciones, disminuyendo el trabajo de las siguientes. Lo anterior no significa que Shellsort tenga complejidad logarítmica, ni tampoco que la entrada descendente sea </w:t>
      </w:r>
      <w:r>
        <w:t>su peor caso.</w:t>
      </w:r>
    </w:p>
    <w:p w14:paraId="07EB7595" w14:textId="49A13283" w:rsidR="00C47D01" w:rsidRPr="00F35D56" w:rsidRDefault="00C47D01" w:rsidP="00F35D56">
      <w:pPr>
        <w:jc w:val="both"/>
      </w:pPr>
      <w:r w:rsidRPr="00C47D01">
        <w:t>Al hacer crecer n desde 1</w:t>
      </w:r>
      <w:r w:rsidR="006E39CD">
        <w:t xml:space="preserve"> </w:t>
      </w:r>
      <w:r w:rsidRPr="00C47D01">
        <w:t>000 hasta 10</w:t>
      </w:r>
      <w:r w:rsidR="006E39CD">
        <w:t xml:space="preserve"> </w:t>
      </w:r>
      <w:r w:rsidRPr="00C47D01">
        <w:t>000, el tiempo medio de inserción creció 92,02 veces en aleatorio y 98,61 veces en descendente, cerca del factor de 100 esperado de un costo cuadrático. Los factores estuvieron entre 57,67 y 45,99 entre 10 000 y 100 000. Los conteos conservaron el crecimiento cuadrático, pero los tiempos no guardaron una proporción exacta; por ello las tres escalas observadas no se usaron para estimar una ley asintótica empírica</w:t>
      </w:r>
      <w:r w:rsidRPr="00382645">
        <w:t>.</w:t>
      </w:r>
      <w:r w:rsidR="00F35D56">
        <w:br/>
      </w:r>
      <w:r w:rsidRPr="00C47D01">
        <w:t xml:space="preserve">Con n = 100 000, la relación entre las medias de inserción y Shellsort fue de 173,89 en aleatorio y de 1 424,48 en descendente. </w:t>
      </w:r>
      <w:r w:rsidR="00C423C9" w:rsidRPr="00C423C9">
        <w:t xml:space="preserve">En ascendente, Shellsort registró una media 16,73 </w:t>
      </w:r>
      <w:r w:rsidR="00C423C9" w:rsidRPr="00C423C9">
        <w:lastRenderedPageBreak/>
        <w:t>veces mayor que inserción.</w:t>
      </w:r>
      <w:r w:rsidR="00C423C9">
        <w:t xml:space="preserve"> </w:t>
      </w:r>
      <w:r w:rsidRPr="00C47D01">
        <w:t xml:space="preserve">Estas razones describen las condiciones que se observan y no son factores universales del rendimiento. </w:t>
      </w:r>
    </w:p>
    <w:p w14:paraId="33AD5224" w14:textId="1FB4387C" w:rsidR="00DB15EA" w:rsidRPr="00382645" w:rsidRDefault="00456B90" w:rsidP="00424F70">
      <w:pPr>
        <w:pStyle w:val="Ttulo2"/>
      </w:pPr>
      <w:r w:rsidRPr="00382645">
        <w:t>4</w:t>
      </w:r>
      <w:r w:rsidR="00F8535E" w:rsidRPr="00382645">
        <w:t>.</w:t>
      </w:r>
      <w:r w:rsidRPr="00382645">
        <w:t>2 Di</w:t>
      </w:r>
      <w:r w:rsidR="00112D6D">
        <w:t>sper</w:t>
      </w:r>
      <w:r w:rsidRPr="00382645">
        <w:t>sión y valores extremos</w:t>
      </w:r>
    </w:p>
    <w:p w14:paraId="586E018A" w14:textId="0FD418FB" w:rsidR="00DB15EA" w:rsidRPr="00382645" w:rsidRDefault="00665D72" w:rsidP="00424F70">
      <w:pPr>
        <w:jc w:val="both"/>
      </w:pPr>
      <w:r w:rsidRPr="00665D72">
        <w:t>Shellsort ascendente con n = 10 000 tuvo una media de 2,102713 ms y una mediana de 0,606350 ms. El máximo de 34.717200 ms y otro registro de 8.470400 ms elevaron la media y la desviación estándar a 6.322861 ms. El coeficiente de variación fue de alrededor del 300,7 %. Para describir mejor el tiempo central conviene leer mediana y dispersión conjuntamente, conservando esos registros en el</w:t>
      </w:r>
      <w:r>
        <w:t xml:space="preserve"> </w:t>
      </w:r>
      <w:r w:rsidRPr="00665D72">
        <w:t xml:space="preserve">análisis. </w:t>
      </w:r>
      <w:r w:rsidRPr="00665D72">
        <w:br/>
        <w:t>Para n = 100 000, los coeficientes de variación de inserción fueron 35,6 % para aleatorio y 43,3 % para descendente. En este último caso, los mismos conteos coexistieron con tiempos entre 5 208,067600 y 14 565,546000 ms. No puede explicarse la diferencia por el número de operaciones, que fue el mismo. Los datos no permiten atribuirle causa a temperatura, procesos de fondo, alimentación o cambios de compilación, porque no se registraron estas variables.</w:t>
      </w:r>
    </w:p>
    <w:p w14:paraId="0F3DEF64" w14:textId="54F1BBBF" w:rsidR="00DB15EA" w:rsidRPr="00382645" w:rsidRDefault="00456B90" w:rsidP="00424F70">
      <w:pPr>
        <w:pStyle w:val="Ttulo2"/>
      </w:pPr>
      <w:r w:rsidRPr="00382645">
        <w:t>4</w:t>
      </w:r>
      <w:r w:rsidR="00F8535E" w:rsidRPr="00382645">
        <w:t>.</w:t>
      </w:r>
      <w:r w:rsidRPr="00382645">
        <w:t xml:space="preserve">3 Estabilidad y </w:t>
      </w:r>
      <w:r w:rsidR="00112D6D">
        <w:t>claves repetidas</w:t>
      </w:r>
    </w:p>
    <w:p w14:paraId="23FA33B3" w14:textId="22835D15" w:rsidR="00665D72" w:rsidRPr="00665D72" w:rsidRDefault="00665D72" w:rsidP="00665D72">
      <w:pPr>
        <w:jc w:val="both"/>
      </w:pPr>
      <w:r w:rsidRPr="00665D72">
        <w:t>La inserción era estable porque se utilizaba una condición estricta: no se desplazaban los elementos que tenían claves iguales. Shellsort no es estable; sus movimientos de gran alcance pueden invertir el orden relativo de claves repetidas (Sedgewick &amp; Wayne, s. f.). Así, si ordenamos por clave [2a, 3, 1, 2b] con saltos 2 y 1 de esta variante, obtenemos [1, 2b, 2a, 3]. Las letras identifican los registros y no toman parte en la comparación</w:t>
      </w:r>
      <w:r w:rsidRPr="00382645">
        <w:t>.</w:t>
      </w:r>
      <w:r>
        <w:t xml:space="preserve"> </w:t>
      </w:r>
      <w:r>
        <w:br/>
      </w:r>
      <w:r w:rsidRPr="00665D72">
        <w:t xml:space="preserve">La aleatorización de la entrada permitió que se repitieran claves, pero los arreglos de enteros no guardaron identificadores de ocurrencia. </w:t>
      </w:r>
      <w:r w:rsidRPr="00665D72">
        <w:lastRenderedPageBreak/>
        <w:t xml:space="preserve">Por tanto, la estabilidad se caracterizó a partir del código y del contraejemplo, no se midió empíricamente con estos CSV. Si se ordenan registros por varios criterios, la diferencia de estabilidad podría influir en el orden de los empates, aunque los valores finales sean correctos. </w:t>
      </w:r>
    </w:p>
    <w:p w14:paraId="2CEFC8A6" w14:textId="4FFFBED8" w:rsidR="00DB15EA" w:rsidRPr="00382645" w:rsidRDefault="00456B90" w:rsidP="00424F70">
      <w:pPr>
        <w:pStyle w:val="Ttulo2"/>
      </w:pPr>
      <w:r w:rsidRPr="00382645">
        <w:t>4</w:t>
      </w:r>
      <w:r w:rsidR="00F8535E" w:rsidRPr="00382645">
        <w:t>.</w:t>
      </w:r>
      <w:r w:rsidRPr="00382645">
        <w:t>4 Limitaciones y reproducibilidad</w:t>
      </w:r>
    </w:p>
    <w:p w14:paraId="0CDB16A6" w14:textId="61F9C5A8" w:rsidR="00382645" w:rsidRPr="00382645" w:rsidRDefault="00665D72" w:rsidP="00382645">
      <w:pPr>
        <w:jc w:val="both"/>
      </w:pPr>
      <w:r w:rsidRPr="00665D72">
        <w:t xml:space="preserve">El estudio incluyó sólo un equipo, tres tamaños y tres patrones. Las 30 repeticiones describieron variación temporal de esas condiciones y no son lo mismo a 30 equipos independientes. Las entradas ordenadas fueron idénticas entre repeticiones, mientras que las aleatorias cambiaron con la semilla. No se hicieron inferencias de población ni pruebas de significación. </w:t>
      </w:r>
      <w:r w:rsidRPr="00665D72">
        <w:br/>
      </w:r>
      <w:r w:rsidR="00382645" w:rsidRPr="00382645">
        <w:t>El código, los CSV y las semillas están disponibles en el repositorio</w:t>
      </w:r>
      <w:r w:rsidR="00317313" w:rsidRPr="00317313">
        <w:t xml:space="preserve"> https://github.com/miriamillacutipa/ProyectoDeUnidad01</w:t>
      </w:r>
      <w:r w:rsidR="00317313">
        <w:t xml:space="preserve">. </w:t>
      </w:r>
      <w:r w:rsidR="00382645" w:rsidRPr="00382645">
        <w:t>La compilación se realizó con g++ -Wall -Wextra -g3, sin optimizaciones, y los contadores de comparaciones y movimientos se ejecutaron dentro del intervalo medido</w:t>
      </w:r>
      <w:r w:rsidR="005920E8">
        <w:t xml:space="preserve"> </w:t>
      </w:r>
      <w:r w:rsidR="00382645" w:rsidRPr="00382645">
        <w:t xml:space="preserve">por lo que los tiempos incluyen esa sobrecarga. </w:t>
      </w:r>
      <w:r w:rsidR="0019674E" w:rsidRPr="0019674E">
        <w:t>La semilla registrada en cada CSV permite regenerar las entradas aleatorias, pero no controla la planificación del sistema operativo, el estado de la caché ni la frecuencia efectiva del procesador;</w:t>
      </w:r>
      <w:r w:rsidR="00382645" w:rsidRPr="00382645">
        <w:t xml:space="preserve"> por ello, los tiempos absolutos pueden variar en otro equipo.</w:t>
      </w:r>
    </w:p>
    <w:p w14:paraId="288A0A09" w14:textId="20041065" w:rsidR="00DB15EA" w:rsidRPr="00382645" w:rsidRDefault="00665D72" w:rsidP="00424F70">
      <w:pPr>
        <w:jc w:val="both"/>
      </w:pPr>
      <w:r w:rsidRPr="00665D72">
        <w:t>Como trabajo futuro se propone repetir las mediciones bajo los modos de alimentación y carga documentados, compilar también con optimización</w:t>
      </w:r>
      <w:r w:rsidR="005920E8">
        <w:t xml:space="preserve"> </w:t>
      </w:r>
      <w:r w:rsidRPr="00665D72">
        <w:t>y añadir registros con identificadores para comprobar empíricamente la estabilidad. Estas acciones permitirían una mejor separación del efecto del algoritmo de la variación del entorno.</w:t>
      </w:r>
    </w:p>
    <w:p w14:paraId="52AFB124" w14:textId="6F33198D" w:rsidR="00DB15EA" w:rsidRPr="00382645" w:rsidRDefault="00456B90" w:rsidP="00424F70">
      <w:pPr>
        <w:pStyle w:val="Ttulo1"/>
      </w:pPr>
      <w:r w:rsidRPr="00382645">
        <w:lastRenderedPageBreak/>
        <w:t>5</w:t>
      </w:r>
      <w:r w:rsidR="00F8535E" w:rsidRPr="00382645">
        <w:t>.</w:t>
      </w:r>
      <w:r w:rsidRPr="00382645">
        <w:t xml:space="preserve"> Conclusiones</w:t>
      </w:r>
    </w:p>
    <w:p w14:paraId="392BA2EC" w14:textId="19F555CD" w:rsidR="00DB15EA" w:rsidRPr="00382645" w:rsidRDefault="00456B90" w:rsidP="00424F70">
      <w:pPr>
        <w:jc w:val="both"/>
      </w:pPr>
      <w:r w:rsidRPr="00382645">
        <w:t xml:space="preserve">1. </w:t>
      </w:r>
      <w:r w:rsidR="00665D72" w:rsidRPr="00665D72">
        <w:t>Shellsort mostró un menor tiempo medio que el ordenamiento por inserción para las entradas aleatorias y descendentes en los tres tamaños evaluados. Con 100 000 enteros, sus promedios fueron de 32,591510 y 6,417387 ms, respectivamente.</w:t>
      </w:r>
    </w:p>
    <w:p w14:paraId="5A160057" w14:textId="50729743" w:rsidR="00DB15EA" w:rsidRPr="00382645" w:rsidRDefault="00456B90" w:rsidP="00424F70">
      <w:pPr>
        <w:jc w:val="both"/>
      </w:pPr>
      <w:r w:rsidRPr="00382645">
        <w:t xml:space="preserve">2. </w:t>
      </w:r>
      <w:r w:rsidR="00665D72" w:rsidRPr="006111AB">
        <w:rPr>
          <w:color w:val="auto"/>
          <w:szCs w:val="24"/>
          <w:lang w:eastAsia="es-PE"/>
        </w:rPr>
        <w:t>En todos los tamaños la inserción fue más rápida en el patrón ascendente y realizó exactamente n − 1 comparaciones y movimientos. Para 100 000 elementos, su promedio fue de 0,383270 ms.</w:t>
      </w:r>
    </w:p>
    <w:p w14:paraId="66FAD22F" w14:textId="7DD711FD" w:rsidR="00665D72" w:rsidRDefault="00456B90" w:rsidP="00424F70">
      <w:pPr>
        <w:jc w:val="both"/>
      </w:pPr>
      <w:r w:rsidRPr="00382645">
        <w:t xml:space="preserve">3. </w:t>
      </w:r>
      <w:r w:rsidR="00665D72" w:rsidRPr="00665D72">
        <w:t xml:space="preserve">Los </w:t>
      </w:r>
      <w:r w:rsidR="00112D6D">
        <w:t>conteos</w:t>
      </w:r>
      <w:r w:rsidR="00665D72" w:rsidRPr="00665D72">
        <w:t xml:space="preserve"> descendentes de inserción coincidieron con el costo cuadrático anticipado. Los tiempos mostraron variación adicional que no permitió que sus razones fueran interpretadas como leyes asintóticas. </w:t>
      </w:r>
    </w:p>
    <w:p w14:paraId="448BBD70" w14:textId="098B2910" w:rsidR="00DB15EA" w:rsidRPr="00382645" w:rsidRDefault="00456B90" w:rsidP="00424F70">
      <w:pPr>
        <w:jc w:val="both"/>
      </w:pPr>
      <w:r w:rsidRPr="00382645">
        <w:t xml:space="preserve">4. </w:t>
      </w:r>
      <w:r w:rsidR="00665D72" w:rsidRPr="006111AB">
        <w:rPr>
          <w:color w:val="auto"/>
          <w:szCs w:val="24"/>
          <w:lang w:eastAsia="es-PE"/>
        </w:rPr>
        <w:t xml:space="preserve">Las medias tienen que ir acompañadas de mediana y dispersión. El valor extremo observado en el </w:t>
      </w:r>
      <w:r w:rsidR="00112D6D">
        <w:rPr>
          <w:color w:val="auto"/>
          <w:szCs w:val="24"/>
          <w:lang w:eastAsia="es-PE"/>
        </w:rPr>
        <w:t>S</w:t>
      </w:r>
      <w:r w:rsidR="00665D72" w:rsidRPr="006111AB">
        <w:rPr>
          <w:color w:val="auto"/>
          <w:szCs w:val="24"/>
          <w:lang w:eastAsia="es-PE"/>
        </w:rPr>
        <w:t>hellsort ascendente con 10 000 elementos modificó bastante el promedio.</w:t>
      </w:r>
    </w:p>
    <w:p w14:paraId="3FEF5CD6" w14:textId="67FF61EB" w:rsidR="00DB15EA" w:rsidRPr="00382645" w:rsidRDefault="00456B90" w:rsidP="00424F70">
      <w:pPr>
        <w:jc w:val="both"/>
      </w:pPr>
      <w:r w:rsidRPr="00382645">
        <w:t xml:space="preserve">5. </w:t>
      </w:r>
      <w:r w:rsidR="00665D72" w:rsidRPr="006111AB">
        <w:rPr>
          <w:color w:val="auto"/>
          <w:szCs w:val="24"/>
          <w:lang w:eastAsia="es-PE"/>
        </w:rPr>
        <w:t xml:space="preserve">Las implementaciones no usaron intercambios directos ni recursión. La inserción mantuvo la estabilidad; Shellsort no la preservó. </w:t>
      </w:r>
      <w:r w:rsidR="00C423C9" w:rsidRPr="00C423C9">
        <w:rPr>
          <w:color w:val="auto"/>
          <w:szCs w:val="24"/>
          <w:lang w:eastAsia="es-PE"/>
        </w:rPr>
        <w:t>Los resultados dependen del equipo y de las condiciones de ejecución descritas en el método.</w:t>
      </w:r>
    </w:p>
    <w:p w14:paraId="5CC94DD7" w14:textId="77777777" w:rsidR="00DB15EA" w:rsidRPr="00935DA5" w:rsidRDefault="00456B90" w:rsidP="00424F70">
      <w:pPr>
        <w:pStyle w:val="Ttulo1"/>
        <w:rPr>
          <w:szCs w:val="24"/>
        </w:rPr>
      </w:pPr>
      <w:r w:rsidRPr="00935DA5">
        <w:rPr>
          <w:szCs w:val="24"/>
        </w:rPr>
        <w:t>Referencias</w:t>
      </w:r>
    </w:p>
    <w:p w14:paraId="75030E96" w14:textId="4E29467F" w:rsidR="0084796A" w:rsidRDefault="0084796A" w:rsidP="0084796A">
      <w:pPr>
        <w:ind w:left="720" w:hanging="720"/>
        <w:rPr>
          <w:szCs w:val="24"/>
        </w:rPr>
      </w:pPr>
      <w:r w:rsidRPr="00935DA5">
        <w:rPr>
          <w:szCs w:val="24"/>
        </w:rPr>
        <w:t xml:space="preserve">Frak, A. N., Saringat, M. Z., Prasetyo, Y. A., Mustapha, A., Aman, H., &amp; Ibrahim, N. (2018). </w:t>
      </w:r>
      <w:r w:rsidRPr="00E55162">
        <w:rPr>
          <w:i/>
          <w:iCs/>
          <w:szCs w:val="24"/>
        </w:rPr>
        <w:t>Comparison Study of Sorting Techniques in Static Data Structure.</w:t>
      </w:r>
      <w:r w:rsidRPr="00E55162">
        <w:rPr>
          <w:i/>
          <w:iCs/>
          <w:szCs w:val="24"/>
        </w:rPr>
        <w:br/>
      </w:r>
      <w:r w:rsidRPr="00935DA5">
        <w:rPr>
          <w:szCs w:val="24"/>
        </w:rPr>
        <w:t xml:space="preserve">https://journal.uthm.edu.my/index.php/ijie/article/view/2836 </w:t>
      </w:r>
    </w:p>
    <w:p w14:paraId="43B00B11" w14:textId="1D72C4B1" w:rsidR="0084796A" w:rsidRDefault="0084796A" w:rsidP="0084796A">
      <w:pPr>
        <w:ind w:left="720" w:hanging="720"/>
        <w:rPr>
          <w:szCs w:val="24"/>
        </w:rPr>
      </w:pPr>
      <w:r w:rsidRPr="00935DA5">
        <w:rPr>
          <w:szCs w:val="24"/>
        </w:rPr>
        <w:t xml:space="preserve">Mamatnabiyev, Z., &amp; Zhaparov, M. (2021). </w:t>
      </w:r>
      <w:r w:rsidRPr="00E55162">
        <w:rPr>
          <w:i/>
          <w:iCs/>
          <w:szCs w:val="24"/>
        </w:rPr>
        <w:t xml:space="preserve">Comparative Analysis of Sorting Algorithms Used in Competitive </w:t>
      </w:r>
      <w:r w:rsidRPr="00E55162">
        <w:rPr>
          <w:i/>
          <w:iCs/>
          <w:szCs w:val="24"/>
        </w:rPr>
        <w:lastRenderedPageBreak/>
        <w:t xml:space="preserve">Programming. </w:t>
      </w:r>
      <w:r w:rsidRPr="00E55162">
        <w:rPr>
          <w:szCs w:val="24"/>
        </w:rPr>
        <w:t>SDU Bulletin: Natural And Technical Sciences</w:t>
      </w:r>
      <w:r w:rsidRPr="00935DA5">
        <w:rPr>
          <w:szCs w:val="24"/>
        </w:rPr>
        <w:t xml:space="preserve">, 55(2), 64-70. </w:t>
      </w:r>
      <w:r w:rsidR="006E39CD" w:rsidRPr="006E39CD">
        <w:rPr>
          <w:szCs w:val="24"/>
        </w:rPr>
        <w:t>https://journals.sdu.edu.kz/index.php/nts/article/view/546</w:t>
      </w:r>
    </w:p>
    <w:p w14:paraId="4D27D44E" w14:textId="263022C4" w:rsidR="006E39CD" w:rsidRPr="00935DA5" w:rsidRDefault="006E39CD" w:rsidP="006E39CD">
      <w:pPr>
        <w:ind w:left="720" w:hanging="720"/>
        <w:rPr>
          <w:szCs w:val="24"/>
        </w:rPr>
      </w:pPr>
      <w:r w:rsidRPr="00935DA5">
        <w:rPr>
          <w:szCs w:val="24"/>
        </w:rPr>
        <w:t xml:space="preserve">Salgado, M., Pérez, J., &amp; Albarrán, S. (2022). </w:t>
      </w:r>
      <w:r w:rsidRPr="00E55162">
        <w:rPr>
          <w:i/>
          <w:iCs/>
          <w:szCs w:val="24"/>
        </w:rPr>
        <w:t xml:space="preserve">Algoritmos de ordenamiento, un análisis estadístico comparativo. </w:t>
      </w:r>
      <w:r w:rsidRPr="00E55162">
        <w:rPr>
          <w:szCs w:val="24"/>
        </w:rPr>
        <w:t>Ciencia E Ingeniería,</w:t>
      </w:r>
      <w:r w:rsidRPr="00935DA5">
        <w:rPr>
          <w:szCs w:val="24"/>
        </w:rPr>
        <w:t xml:space="preserve"> 43(03), 273-280. https://doi.org/10.53766/cei/2022.43.03.05</w:t>
      </w:r>
    </w:p>
    <w:p w14:paraId="31BC119D" w14:textId="7C5D2AE4" w:rsidR="00DB15EA" w:rsidRDefault="00456B90" w:rsidP="00D55779">
      <w:pPr>
        <w:ind w:left="720" w:hanging="720"/>
        <w:jc w:val="both"/>
        <w:rPr>
          <w:szCs w:val="24"/>
        </w:rPr>
      </w:pPr>
      <w:r w:rsidRPr="00935DA5">
        <w:rPr>
          <w:szCs w:val="24"/>
        </w:rPr>
        <w:t>Sedgewick, R., &amp; Wayne, K</w:t>
      </w:r>
      <w:r w:rsidRPr="00935DA5">
        <w:rPr>
          <w:szCs w:val="24"/>
        </w:rPr>
        <w:t xml:space="preserve">. (2011). </w:t>
      </w:r>
      <w:r w:rsidR="00E55162">
        <w:rPr>
          <w:szCs w:val="24"/>
        </w:rPr>
        <w:br/>
      </w:r>
      <w:r w:rsidRPr="00E55162">
        <w:rPr>
          <w:i/>
          <w:szCs w:val="24"/>
        </w:rPr>
        <w:t xml:space="preserve">Algorithms (4th ed.). </w:t>
      </w:r>
      <w:r w:rsidRPr="00E55162">
        <w:rPr>
          <w:iCs/>
          <w:szCs w:val="24"/>
        </w:rPr>
        <w:t xml:space="preserve">Addison-Wesley Professional. </w:t>
      </w:r>
      <w:r w:rsidR="00E55162" w:rsidRPr="00E55162">
        <w:rPr>
          <w:szCs w:val="24"/>
        </w:rPr>
        <w:t>https://algs4.cs.princeton.edu/</w:t>
      </w:r>
      <w:r w:rsidR="005920E8" w:rsidRPr="00935DA5">
        <w:rPr>
          <w:szCs w:val="24"/>
        </w:rPr>
        <w:t xml:space="preserve"> </w:t>
      </w:r>
    </w:p>
    <w:p w14:paraId="03B43FFB" w14:textId="1D4374C0" w:rsidR="00E55162" w:rsidRPr="00935DA5" w:rsidRDefault="00E55162" w:rsidP="00D55779">
      <w:pPr>
        <w:ind w:left="720" w:hanging="720"/>
        <w:jc w:val="both"/>
        <w:rPr>
          <w:szCs w:val="24"/>
        </w:rPr>
      </w:pPr>
      <w:r w:rsidRPr="006111AB">
        <w:rPr>
          <w:color w:val="auto"/>
          <w:szCs w:val="24"/>
          <w:lang w:eastAsia="es-PE"/>
        </w:rPr>
        <w:t>Sedgewick, R., &amp; Wayne, K. (s</w:t>
      </w:r>
      <w:r>
        <w:rPr>
          <w:color w:val="auto"/>
          <w:szCs w:val="24"/>
          <w:lang w:eastAsia="es-PE"/>
        </w:rPr>
        <w:t>.f.</w:t>
      </w:r>
      <w:r w:rsidRPr="006111AB">
        <w:rPr>
          <w:color w:val="auto"/>
          <w:szCs w:val="24"/>
          <w:lang w:eastAsia="es-PE"/>
        </w:rPr>
        <w:t xml:space="preserve">). </w:t>
      </w:r>
      <w:r w:rsidRPr="00E55162">
        <w:rPr>
          <w:i/>
          <w:iCs/>
          <w:color w:val="auto"/>
          <w:szCs w:val="24"/>
          <w:lang w:eastAsia="es-PE"/>
        </w:rPr>
        <w:t xml:space="preserve">Aplicaciones de clasificación. Algorithms, </w:t>
      </w:r>
      <w:r w:rsidRPr="00E55162">
        <w:rPr>
          <w:color w:val="auto"/>
          <w:szCs w:val="24"/>
          <w:lang w:eastAsia="es-PE"/>
        </w:rPr>
        <w:t>4th Edition</w:t>
      </w:r>
      <w:r>
        <w:rPr>
          <w:i/>
          <w:iCs/>
          <w:color w:val="auto"/>
          <w:szCs w:val="24"/>
          <w:lang w:eastAsia="es-PE"/>
        </w:rPr>
        <w:t>.</w:t>
      </w:r>
      <w:r>
        <w:rPr>
          <w:color w:val="auto"/>
          <w:szCs w:val="24"/>
          <w:lang w:eastAsia="es-PE"/>
        </w:rPr>
        <w:t xml:space="preserve"> </w:t>
      </w:r>
      <w:r w:rsidRPr="006111AB">
        <w:rPr>
          <w:color w:val="auto"/>
          <w:szCs w:val="24"/>
          <w:lang w:eastAsia="es-PE"/>
        </w:rPr>
        <w:t xml:space="preserve">https://algs4.cs.princeton.edu/25applications/ </w:t>
      </w:r>
    </w:p>
    <w:p w14:paraId="721EB105" w14:textId="0DFB8295" w:rsidR="00D55779" w:rsidRPr="00935DA5" w:rsidRDefault="00456B90" w:rsidP="00D55779">
      <w:pPr>
        <w:ind w:left="720" w:hanging="720"/>
        <w:rPr>
          <w:szCs w:val="24"/>
        </w:rPr>
      </w:pPr>
      <w:r w:rsidRPr="00935DA5">
        <w:rPr>
          <w:szCs w:val="24"/>
        </w:rPr>
        <w:t xml:space="preserve">Shell, D. L. (1959). A high-speed sorting procedure. </w:t>
      </w:r>
      <w:r w:rsidRPr="00935DA5">
        <w:rPr>
          <w:i/>
          <w:szCs w:val="24"/>
        </w:rPr>
        <w:t>Communications of the ACM, 2</w:t>
      </w:r>
      <w:r w:rsidRPr="00935DA5">
        <w:rPr>
          <w:szCs w:val="24"/>
        </w:rPr>
        <w:t xml:space="preserve">(7), 30–32. </w:t>
      </w:r>
      <w:r w:rsidR="005920E8" w:rsidRPr="00935DA5">
        <w:rPr>
          <w:szCs w:val="24"/>
        </w:rPr>
        <w:t xml:space="preserve">https://doi.org/10.1145/368370.368387 </w:t>
      </w:r>
    </w:p>
    <w:p w14:paraId="62058374" w14:textId="4BFA2465" w:rsidR="00935DA5" w:rsidRPr="00935DA5" w:rsidRDefault="00935DA5" w:rsidP="00935DA5">
      <w:pPr>
        <w:ind w:left="720" w:hanging="720"/>
        <w:rPr>
          <w:szCs w:val="24"/>
        </w:rPr>
      </w:pPr>
    </w:p>
    <w:p w14:paraId="37D423F0" w14:textId="77777777" w:rsidR="005920E8" w:rsidRPr="00935DA5" w:rsidRDefault="005920E8" w:rsidP="005920E8">
      <w:pPr>
        <w:ind w:left="283" w:hanging="283"/>
        <w:rPr>
          <w:szCs w:val="24"/>
        </w:rPr>
      </w:pPr>
    </w:p>
    <w:sectPr w:rsidR="005920E8" w:rsidRPr="00935DA5" w:rsidSect="00034616">
      <w:pgSz w:w="12240" w:h="15840"/>
      <w:pgMar w:top="1417" w:right="1417" w:bottom="1417" w:left="1417" w:header="567" w:footer="567" w:gutter="0"/>
      <w:cols w:num="2" w:space="4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9710AD" w14:textId="77777777" w:rsidR="00456B90" w:rsidRPr="00382645" w:rsidRDefault="00456B90">
      <w:pPr>
        <w:spacing w:after="0" w:line="240" w:lineRule="auto"/>
      </w:pPr>
      <w:r w:rsidRPr="00382645">
        <w:separator/>
      </w:r>
    </w:p>
  </w:endnote>
  <w:endnote w:type="continuationSeparator" w:id="0">
    <w:p w14:paraId="57995DC3" w14:textId="77777777" w:rsidR="00456B90" w:rsidRPr="00382645" w:rsidRDefault="00456B90">
      <w:pPr>
        <w:spacing w:after="0" w:line="240" w:lineRule="auto"/>
      </w:pPr>
      <w:r w:rsidRPr="003826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6482A" w14:textId="2FCAB0C5" w:rsidR="00DB15EA" w:rsidRPr="00382645" w:rsidRDefault="00456B90">
    <w:pPr>
      <w:pStyle w:val="Piedepgina"/>
      <w:jc w:val="center"/>
    </w:pPr>
    <w:r w:rsidRPr="00382645">
      <w:fldChar w:fldCharType="begin"/>
    </w:r>
    <w:r w:rsidRPr="00382645">
      <w:instrText>PAGE</w:instrText>
    </w:r>
    <w:r w:rsidRPr="00382645">
      <w:fldChar w:fldCharType="separate"/>
    </w:r>
    <w:r w:rsidR="00943E62">
      <w:rPr>
        <w:noProof/>
      </w:rPr>
      <w:t>1</w:t>
    </w:r>
    <w:r w:rsidRPr="00382645">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38D292" w14:textId="77777777" w:rsidR="00456B90" w:rsidRPr="00382645" w:rsidRDefault="00456B90">
      <w:pPr>
        <w:spacing w:after="0" w:line="240" w:lineRule="auto"/>
      </w:pPr>
      <w:r w:rsidRPr="00382645">
        <w:separator/>
      </w:r>
    </w:p>
  </w:footnote>
  <w:footnote w:type="continuationSeparator" w:id="0">
    <w:p w14:paraId="2E343038" w14:textId="77777777" w:rsidR="00456B90" w:rsidRPr="00382645" w:rsidRDefault="00456B90">
      <w:pPr>
        <w:spacing w:after="0" w:line="240" w:lineRule="auto"/>
      </w:pPr>
      <w:r w:rsidRPr="00382645">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474F"/>
    <w:rsid w:val="00112D6D"/>
    <w:rsid w:val="0015074B"/>
    <w:rsid w:val="00176DAB"/>
    <w:rsid w:val="0019674E"/>
    <w:rsid w:val="0029639D"/>
    <w:rsid w:val="00317313"/>
    <w:rsid w:val="00326F90"/>
    <w:rsid w:val="00382645"/>
    <w:rsid w:val="00395429"/>
    <w:rsid w:val="003F345F"/>
    <w:rsid w:val="00424F70"/>
    <w:rsid w:val="00456B90"/>
    <w:rsid w:val="004B2B59"/>
    <w:rsid w:val="004F0BBF"/>
    <w:rsid w:val="00531061"/>
    <w:rsid w:val="005920E8"/>
    <w:rsid w:val="00665D72"/>
    <w:rsid w:val="00666DEF"/>
    <w:rsid w:val="0067534B"/>
    <w:rsid w:val="00677A09"/>
    <w:rsid w:val="006C15FA"/>
    <w:rsid w:val="006C5F14"/>
    <w:rsid w:val="006E1B9C"/>
    <w:rsid w:val="006E39CD"/>
    <w:rsid w:val="0084796A"/>
    <w:rsid w:val="00867800"/>
    <w:rsid w:val="008837C7"/>
    <w:rsid w:val="008A3501"/>
    <w:rsid w:val="00935DA5"/>
    <w:rsid w:val="00943E62"/>
    <w:rsid w:val="00A75056"/>
    <w:rsid w:val="00A857CB"/>
    <w:rsid w:val="00AA1D8D"/>
    <w:rsid w:val="00AC5795"/>
    <w:rsid w:val="00B47730"/>
    <w:rsid w:val="00C3405F"/>
    <w:rsid w:val="00C423C9"/>
    <w:rsid w:val="00C47D01"/>
    <w:rsid w:val="00C73ECE"/>
    <w:rsid w:val="00C76A96"/>
    <w:rsid w:val="00CA2981"/>
    <w:rsid w:val="00CB0664"/>
    <w:rsid w:val="00D24660"/>
    <w:rsid w:val="00D55779"/>
    <w:rsid w:val="00DB15EA"/>
    <w:rsid w:val="00E04AB6"/>
    <w:rsid w:val="00E55162"/>
    <w:rsid w:val="00EA2D4C"/>
    <w:rsid w:val="00ED6BBF"/>
    <w:rsid w:val="00F35D56"/>
    <w:rsid w:val="00F8535E"/>
    <w:rsid w:val="00FC693F"/>
    <w:rsid w:val="00FF6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DAFEE"/>
  <w14:defaultImageDpi w14:val="300"/>
  <w15:docId w15:val="{B7BA50C2-EFC5-4F90-95AC-6484AB4C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color w:val="000000"/>
      <w:sz w:val="24"/>
      <w:lang w:val="es-PE"/>
    </w:rPr>
  </w:style>
  <w:style w:type="paragraph" w:styleId="Ttulo1">
    <w:name w:val="heading 1"/>
    <w:basedOn w:val="Normal"/>
    <w:next w:val="Normal"/>
    <w:link w:val="Ttulo1Car"/>
    <w:uiPriority w:val="9"/>
    <w:qFormat/>
    <w:rsid w:val="00FC693F"/>
    <w:pPr>
      <w:keepNext/>
      <w:keepLines/>
      <w:spacing w:before="160"/>
      <w:outlineLvl w:val="0"/>
    </w:pPr>
    <w:rPr>
      <w:b/>
      <w:bCs/>
      <w:szCs w:val="28"/>
    </w:rPr>
  </w:style>
  <w:style w:type="paragraph" w:styleId="Ttulo2">
    <w:name w:val="heading 2"/>
    <w:basedOn w:val="Normal"/>
    <w:next w:val="Normal"/>
    <w:link w:val="Ttulo2Car"/>
    <w:uiPriority w:val="9"/>
    <w:unhideWhenUsed/>
    <w:qFormat/>
    <w:rsid w:val="00FC693F"/>
    <w:pPr>
      <w:keepNext/>
      <w:keepLines/>
      <w:spacing w:before="12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imes New Roman" w:eastAsia="Times New Roman" w:hAnsi="Times New Roman"/>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imes New Roman" w:eastAsia="Times New Roman" w:hAnsi="Times New Roman"/>
      <w:b/>
      <w:bCs/>
      <w:color w:val="4F81BD" w:themeColor="accent1"/>
      <w:sz w:val="26"/>
      <w:szCs w:val="26"/>
    </w:rPr>
  </w:style>
  <w:style w:type="character" w:customStyle="1" w:styleId="Ttulo3Car">
    <w:name w:val="Título 3 Car"/>
    <w:basedOn w:val="Fuentedeprrafopredeter"/>
    <w:link w:val="Ttulo3"/>
    <w:uiPriority w:val="9"/>
    <w:rsid w:val="00FC693F"/>
    <w:rPr>
      <w:rFonts w:ascii="Times New Roman" w:eastAsia="Times New Roman" w:hAnsi="Times New Roman"/>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spacing w:val="5"/>
      <w:kern w:val="28"/>
      <w:sz w:val="32"/>
      <w:szCs w:val="52"/>
    </w:rPr>
  </w:style>
  <w:style w:type="character" w:customStyle="1" w:styleId="TtuloCar">
    <w:name w:val="Título Car"/>
    <w:basedOn w:val="Fuentedeprrafopredeter"/>
    <w:link w:val="Ttulo"/>
    <w:uiPriority w:val="10"/>
    <w:rsid w:val="00FC693F"/>
    <w:rPr>
      <w:rFonts w:ascii="Times New Roman" w:eastAsia="Times New Roman" w:hAnsi="Times New Roman"/>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spacing w:val="15"/>
      <w:sz w:val="28"/>
      <w:szCs w:val="24"/>
    </w:rPr>
  </w:style>
  <w:style w:type="character" w:customStyle="1" w:styleId="SubttuloCar">
    <w:name w:val="Subtítulo Car"/>
    <w:basedOn w:val="Fuentedeprrafopredeter"/>
    <w:link w:val="Subttulo"/>
    <w:uiPriority w:val="11"/>
    <w:rsid w:val="00FC693F"/>
    <w:rPr>
      <w:rFonts w:ascii="Times New Roman" w:eastAsia="Times New Roman" w:hAnsi="Times New Roman"/>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imes New Roman" w:eastAsia="Times New Roman" w:hAnsi="Times New Roman"/>
      <w:b/>
      <w:bCs/>
      <w:i/>
      <w:iCs/>
      <w:color w:val="4F81BD" w:themeColor="accent1"/>
    </w:rPr>
  </w:style>
  <w:style w:type="character" w:customStyle="1" w:styleId="Ttulo5Car">
    <w:name w:val="Título 5 Car"/>
    <w:basedOn w:val="Fuentedeprrafopredeter"/>
    <w:link w:val="Ttulo5"/>
    <w:uiPriority w:val="9"/>
    <w:semiHidden/>
    <w:rsid w:val="00FC693F"/>
    <w:rPr>
      <w:rFonts w:ascii="Times New Roman" w:eastAsia="Times New Roman" w:hAnsi="Times New Roman"/>
      <w:color w:val="243F60" w:themeColor="accent1" w:themeShade="7F"/>
    </w:rPr>
  </w:style>
  <w:style w:type="character" w:customStyle="1" w:styleId="Ttulo6Car">
    <w:name w:val="Título 6 Car"/>
    <w:basedOn w:val="Fuentedeprrafopredeter"/>
    <w:link w:val="Ttulo6"/>
    <w:uiPriority w:val="9"/>
    <w:semiHidden/>
    <w:rsid w:val="00FC693F"/>
    <w:rPr>
      <w:rFonts w:ascii="Times New Roman" w:eastAsia="Times New Roman" w:hAnsi="Times New Roman"/>
      <w:i/>
      <w:iCs/>
      <w:color w:val="243F60" w:themeColor="accent1" w:themeShade="7F"/>
    </w:rPr>
  </w:style>
  <w:style w:type="character" w:customStyle="1" w:styleId="Ttulo7Car">
    <w:name w:val="Título 7 Car"/>
    <w:basedOn w:val="Fuentedeprrafopredeter"/>
    <w:link w:val="Ttulo7"/>
    <w:uiPriority w:val="9"/>
    <w:semiHidden/>
    <w:rsid w:val="00FC693F"/>
    <w:rPr>
      <w:rFonts w:ascii="Times New Roman" w:eastAsia="Times New Roman" w:hAnsi="Times New Roman"/>
      <w:i/>
      <w:iCs/>
      <w:color w:val="404040" w:themeColor="text1" w:themeTint="BF"/>
    </w:rPr>
  </w:style>
  <w:style w:type="character" w:customStyle="1" w:styleId="Ttulo8Car">
    <w:name w:val="Título 8 Car"/>
    <w:basedOn w:val="Fuentedeprrafopredeter"/>
    <w:link w:val="Ttulo8"/>
    <w:uiPriority w:val="9"/>
    <w:semiHidden/>
    <w:rsid w:val="00FC693F"/>
    <w:rPr>
      <w:rFonts w:ascii="Times New Roman" w:eastAsia="Times New Roman" w:hAnsi="Times New Roman"/>
      <w:color w:val="4F81BD" w:themeColor="accent1"/>
      <w:sz w:val="20"/>
      <w:szCs w:val="20"/>
    </w:rPr>
  </w:style>
  <w:style w:type="character" w:customStyle="1" w:styleId="Ttulo9Car">
    <w:name w:val="Título 9 Car"/>
    <w:basedOn w:val="Fuentedeprrafopredeter"/>
    <w:link w:val="Ttulo9"/>
    <w:uiPriority w:val="9"/>
    <w:semiHidden/>
    <w:rsid w:val="00FC693F"/>
    <w:rPr>
      <w:rFonts w:ascii="Times New Roman" w:eastAsia="Times New Roman" w:hAnsi="Times New Roman"/>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22"/>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b/>
        <w:bCs/>
      </w:rPr>
    </w:tblStylePr>
    <w:tblStylePr w:type="lastCol">
      <w:rPr>
        <w:rFonts w:ascii="Times New Roman" w:eastAsia="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D6BBF"/>
    <w:rPr>
      <w:color w:val="0000FF" w:themeColor="hyperlink"/>
      <w:u w:val="single"/>
    </w:rPr>
  </w:style>
  <w:style w:type="character" w:customStyle="1" w:styleId="UnresolvedMention">
    <w:name w:val="Unresolved Mention"/>
    <w:basedOn w:val="Fuentedeprrafopredeter"/>
    <w:uiPriority w:val="99"/>
    <w:semiHidden/>
    <w:unhideWhenUsed/>
    <w:rsid w:val="00ED6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4AC8D-6125-4DDE-9B28-D7E307AFC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3067</Words>
  <Characters>17486</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Comparación experimental de inserción directa y Shellsort en tres patrones de entrada</vt:lpstr>
      <vt:lpstr/>
    </vt:vector>
  </TitlesOfParts>
  <Manager/>
  <Company/>
  <LinksUpToDate>false</LinksUpToDate>
  <CharactersWithSpaces>20512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experimental de inserción directa y Shellsort en tres patrones de entrada</dc:title>
  <dc:subject/>
  <dc:creator>RELLENAR</dc:creator>
  <cp:keywords/>
  <dc:description/>
  <cp:lastModifiedBy>mipc</cp:lastModifiedBy>
  <cp:revision>2</cp:revision>
  <cp:lastPrinted>2026-10-29T01:36:00Z</cp:lastPrinted>
  <dcterms:created xsi:type="dcterms:W3CDTF">2026-10-29T16:54:00Z</dcterms:created>
  <dcterms:modified xsi:type="dcterms:W3CDTF">2026-10-29T16:54:00Z</dcterms:modified>
  <cp:category/>
</cp:coreProperties>
</file>